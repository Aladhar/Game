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rFonts w:ascii="Aptos Display" w:hAnsi="Aptos Display"/>
          <w:b/>
          <w:color w:val="0F1F2A"/>
          <w:sz w:val="52"/>
        </w:rPr>
        <w:t>THEY TAUGHT THE RAIN YOUR NAME</w:t>
      </w:r>
    </w:p>
    <w:p>
      <w:pPr>
        <w:spacing w:after="60" w:before="0"/>
        <w:jc w:val="center"/>
      </w:pPr>
      <w:r>
        <w:rPr>
          <w:i/>
          <w:color w:val="46505A"/>
          <w:sz w:val="24"/>
        </w:rPr>
        <w:t>Build-Up Design Document: Psychological Storm Horror + Gun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4F8"/>
          </w:tcPr>
          <w:p>
            <w:pPr>
              <w:spacing w:after="20"/>
            </w:pPr>
            <w:r>
              <w:rPr>
                <w:b/>
                <w:sz w:val="17"/>
              </w:rPr>
              <w:t>Clean Direction</w:t>
            </w:r>
            <w:r>
              <w:rPr>
                <w:sz w:val="17"/>
              </w:rPr>
              <w:br/>
              <w:t>Start defenseless in first person. Let the player learn that the rain copies human behavior. Then slowly add tools, safe rooms, enemies, and eventually a revolver that is fun to use but dangerous because every shot teaches the storm.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1. What This Game Is Now</w:t>
      </w:r>
    </w:p>
    <w:p>
      <w:pPr>
        <w:spacing w:after="60" w:before="0"/>
      </w:pPr>
      <w:r>
        <w:t>This document simplifies the project into a build-up plan. The game is not ritual-heavy, not a collect-items loop, and not a Resident Evil clone. It is a first-person psychological storm-horror game with eventual gun action. The horror comes from the rain copying human behavior and slowly learning the player.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Keep</w:t>
            </w:r>
          </w:p>
        </w:tc>
        <w:tc>
          <w:tcPr>
            <w:tcW w:type="dxa" w:w="5112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Reduce / Remove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First-person exploration, storm town, rain copying behavior, sound-based tension, eventual revolver/gun action, safe rooms, supplies, enemies.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Ritual-heavy systems, fake houses, collect-5-items structure, paperwork/classification mechanic, camera gimmick, haunted-home plot.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Strong entertainment value: cool weapon moments, short exciting encounters, safe-room upgrades, readable progression.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Long grind, too much walking with no payoff, huge lore dumps, overly complex enemy systems too early.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2. Core Pitch</w:t>
      </w:r>
    </w:p>
    <w:p>
      <w:pPr>
        <w:spacing w:after="60" w:before="0"/>
      </w:pPr>
      <w:r>
        <w:t>The player enters Greyhollow, a rural town trapped under an impossible storm. The rain repeats human behavior: footsteps, knocking, breathing, crying, whispering, doors opening, dragging, reloading, and gunshots. At first it sounds like ambience. Then it copies dead people. Eventually, it copies the player.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20"/>
            </w:pPr>
            <w:r>
              <w:rPr>
                <w:b/>
                <w:sz w:val="17"/>
              </w:rPr>
              <w:t>One-Sentence Hook</w:t>
            </w:r>
            <w:r>
              <w:rPr>
                <w:sz w:val="17"/>
              </w:rPr>
              <w:br/>
              <w:t>Every sound you rely on can come back later as bait.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3. What Is The Rain?</w:t>
      </w:r>
    </w:p>
    <w:p>
      <w:pPr>
        <w:spacing w:after="60" w:before="0"/>
      </w:pPr>
      <w:r>
        <w:t>The rain is not literally ghosts. It is a copying force. It does not preserve souls; it preserves patterns. When someone dies in Greyhollow, the rain keeps the part of them it heard the most: footsteps, crying, prayers, gun clicks, reloads, knocks, or repeated phrases.</w:t>
      </w:r>
    </w:p>
    <w:p>
      <w:pPr>
        <w:pStyle w:val="ListBullet"/>
        <w:spacing w:after="60" w:before="0"/>
      </w:pPr>
      <w:r>
        <w:t>The rain does not understand people. It understands repetition.</w:t>
      </w:r>
    </w:p>
    <w:p>
      <w:pPr>
        <w:pStyle w:val="ListBullet"/>
        <w:spacing w:after="60" w:before="0"/>
      </w:pPr>
      <w:r>
        <w:t>It can copy a voice without knowing what the voice means.</w:t>
      </w:r>
    </w:p>
    <w:p>
      <w:pPr>
        <w:pStyle w:val="ListBullet"/>
        <w:spacing w:after="60" w:before="0"/>
      </w:pPr>
      <w:r>
        <w:t>It can copy crying without feeling sadness.</w:t>
      </w:r>
    </w:p>
    <w:p>
      <w:pPr>
        <w:pStyle w:val="ListBullet"/>
        <w:spacing w:after="60" w:before="0"/>
      </w:pPr>
      <w:r>
        <w:t>It can copy a gunshot without knowing why the person fired.</w:t>
      </w:r>
    </w:p>
    <w:p>
      <w:pPr>
        <w:pStyle w:val="ListBullet"/>
        <w:spacing w:after="60" w:before="0"/>
      </w:pPr>
      <w:r>
        <w:t>The scariest late-game reveal is that the rain has enough of the player’s habits to imitate them too.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20"/>
            </w:pPr>
            <w:r>
              <w:rPr>
                <w:b/>
                <w:sz w:val="17"/>
              </w:rPr>
              <w:t>Core Lore Line</w:t>
            </w:r>
            <w:r>
              <w:rPr>
                <w:sz w:val="17"/>
              </w:rPr>
              <w:br/>
              <w:t>It does not remember who they were. It remembers what they kept doing.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4. Player Progression: Start With Nothing</w:t>
      </w:r>
    </w:p>
    <w:p>
      <w:pPr>
        <w:spacing w:after="60" w:before="0"/>
      </w:pPr>
      <w:r>
        <w:t>The player should not start as an action hero. The gun should feel earned. The build-up makes the revolver exciting, not generic.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556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Player Has</w:t>
            </w:r>
          </w:p>
        </w:tc>
        <w:tc>
          <w:tcPr>
            <w:tcW w:type="dxa" w:w="2556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Feeling</w:t>
            </w:r>
          </w:p>
        </w:tc>
        <w:tc>
          <w:tcPr>
            <w:tcW w:type="dxa" w:w="2556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 Opening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weapon. Only movement, listening, hands/interact.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Vulnerable and confused.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Teach rain copying through simple sounds.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1. Basic survival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Flashlight or small radio.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 explore but not fight directly.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Let player detect copied sounds and avoid threats.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2. Utility defense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Flare or noise tool.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 interrupt danger for a few seconds.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 action without full combat yet.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3. Revolver unlock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Small revolver with very limited ammo.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Powerful but risky.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Introduce gun action and consequence.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4. Upgrade loop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Revolver upgrades, ammo crafting, safe-room supply choices.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Player feels agency.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Keep the game entertaining and not grindy.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5. Advanced weapon moment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 shotgun or experimental storm weapon later.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Big payoff.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sparingly for hype moments, not constant combat.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5. Gun Action Philosophy</w:t>
      </w:r>
    </w:p>
    <w:p>
      <w:pPr>
        <w:spacing w:after="60" w:before="0"/>
      </w:pPr>
      <w:r>
        <w:t>The game should include satisfying gun action, but guns should not erase the horror. The player needs a cool weapon because pure hiding can become boring. The trick is making guns useful immediately and dangerous later.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pPr>
              <w:spacing w:after="20"/>
            </w:pPr>
            <w:r>
              <w:rPr>
                <w:b/>
                <w:sz w:val="17"/>
              </w:rPr>
              <w:t>Main Weapon Rule</w:t>
            </w:r>
            <w:r>
              <w:rPr>
                <w:sz w:val="17"/>
              </w:rPr>
              <w:br/>
              <w:t>Shooting saves you now, but teaches the rain for later.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6. The Cool Gun: The Storm Revolver</w:t>
      </w:r>
    </w:p>
    <w:p>
      <w:pPr>
        <w:spacing w:after="60" w:before="0"/>
      </w:pPr>
      <w:r>
        <w:t>The revolver should be the iconic weapon. It should feel like a horror-game revolver, but with a unique storm mechanic so it is not just another pistol.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5112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Design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Name ideas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Storm Revolver, Relay Revolver, Six-Click, Dead Channel, Thunderline, County Issue .38.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 identity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Old emergency-issue revolver found in a relay shelter, patrol car, or emergency cache.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Why it is cool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Every shot has a sharp thunder-like crack. The cylinder click is memorable. The rain can later copy the exact gunshot rhythm.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Gameplay role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Reliable defensive weapon. Stops Rain Echoes, staggers stronger enemies, breaks locks/chains, and creates loud risk.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Balance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 ammo, slow reload, strong stopping power, high sound consequence.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Upgrade identity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sci-fi. Practical storm-survival modifications: insulated grip, suppressing wrap, tuned cylinder, flare-chamber conversion, signal-etched sights.</w:t>
            </w:r>
          </w:p>
        </w:tc>
      </w:tr>
    </w:tbl>
    <w:p>
      <w:pPr>
        <w:spacing w:after="60" w:before="0"/>
      </w:pPr>
    </w:p>
    <w:p>
      <w:pPr>
        <w:pStyle w:val="Heading2"/>
        <w:spacing w:after="60" w:before="0"/>
      </w:pPr>
      <w:r>
        <w:t>6.1 Revolver Upgrade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Upgrade</w:t>
            </w:r>
          </w:p>
        </w:tc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Gameplay Effect</w:t>
            </w:r>
          </w:p>
        </w:tc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Why It Fits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Dry Wrap Grip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Reduces aim sway in rain.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Practical storm survival mod.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Tuned Cylinder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Reloads slightly faster.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Makes the gun feel better without becoming overpowered.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Signal Sight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Highlights Rain Echo weak points briefly after aiming.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Connects weapon to storm/audio theme.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Low-Report Rounds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Shots add less Rain Memory but deal less stagger.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Player chooses stealth vs power.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Thunder Rounds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Huge stagger, extremely loud, sharply increases Rain Memory.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Fun panic ammo with consequences.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Flare Chamber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 load a flare shell in one chamber.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Turns the revolver into a utility tool too.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7. Combat Without Grind</w:t>
      </w:r>
    </w:p>
    <w:p>
      <w:pPr>
        <w:spacing w:after="60" w:before="0"/>
      </w:pPr>
      <w:r>
        <w:t>The game should avoid long sponge enemies and repetitive ammo farming. Combat encounters should be short, scary, and meaningful.</w:t>
      </w:r>
    </w:p>
    <w:p>
      <w:pPr>
        <w:pStyle w:val="ListBullet"/>
        <w:spacing w:after="60" w:before="0"/>
      </w:pPr>
      <w:r>
        <w:t>Most basic enemies should die or disperse quickly.</w:t>
      </w:r>
    </w:p>
    <w:p>
      <w:pPr>
        <w:pStyle w:val="ListBullet"/>
        <w:spacing w:after="60" w:before="0"/>
      </w:pPr>
      <w:r>
        <w:t>Strong enemies should be stunned, avoided, or weakened by shooting sound objects, not by dumping ammo.</w:t>
      </w:r>
    </w:p>
    <w:p>
      <w:pPr>
        <w:pStyle w:val="ListBullet"/>
        <w:spacing w:after="60" w:before="0"/>
      </w:pPr>
      <w:r>
        <w:t>Ammo should be limited but not frustrating; safe rooms can provide small guaranteed restocks.</w:t>
      </w:r>
    </w:p>
    <w:p>
      <w:pPr>
        <w:pStyle w:val="ListBullet"/>
        <w:spacing w:after="60" w:before="0"/>
      </w:pPr>
      <w:r>
        <w:t>Use 1-3 enemies per encounter early, not hordes.</w:t>
      </w:r>
    </w:p>
    <w:p>
      <w:pPr>
        <w:pStyle w:val="ListBullet"/>
        <w:spacing w:after="60" w:before="0"/>
      </w:pPr>
      <w:r>
        <w:t>Make gunshot consequences more important than raw ammo scarcity.</w:t>
      </w:r>
    </w:p>
    <w:p>
      <w:pPr>
        <w:pStyle w:val="ListBullet"/>
        <w:spacing w:after="60" w:before="0"/>
      </w:pPr>
      <w:r>
        <w:t>A good fight should last 15-45 seconds, not 5 minutes.</w:t>
      </w:r>
    </w:p>
    <w:p>
      <w:pPr>
        <w:pStyle w:val="Heading1"/>
        <w:spacing w:after="60" w:before="0"/>
      </w:pPr>
      <w:r>
        <w:t>8. Enemy Build-Up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Enemy</w:t>
            </w:r>
          </w:p>
        </w:tc>
        <w:tc>
          <w:tcPr>
            <w:tcW w:type="dxa" w:w="2556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When Introduced</w:t>
            </w:r>
          </w:p>
        </w:tc>
        <w:tc>
          <w:tcPr>
            <w:tcW w:type="dxa" w:w="2556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Combat Role</w:t>
            </w:r>
          </w:p>
        </w:tc>
        <w:tc>
          <w:tcPr>
            <w:tcW w:type="dxa" w:w="2556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Rain Copy Role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Rain Echo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Early after no-weapon section.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Weak enemy; can be avoided at first, later shot/dispersed.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Repeats old human movement or the player’s recent movement.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Caller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Gas station / diner.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a shooter enemy; lures player into danger.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Copies help calls and voices.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Rain Hunter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After player has utility defense or revolver.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Stalker that can be staggered but not killed early.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Tracks sprinting, gunshots, and reloads.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Dragging Man / Mill Worker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Mill area.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Close-range pressure enemy.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Punishes reload timing and repeated routes.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Pattern Carrier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Mid/late game reveal.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Boss-like threat with shootable sound objects.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Carries and replays stored player sounds.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9. Safe Room Without Copying Resident Evil</w:t>
      </w:r>
    </w:p>
    <w:p>
      <w:pPr>
        <w:spacing w:after="60" w:before="0"/>
      </w:pPr>
      <w:r>
        <w:t>The safe room should not be a typewriter room or merchant room. It should exist because of the game’s unique rule: the rain cannot hear inside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4F8"/>
          </w:tcPr>
          <w:p>
            <w:pPr>
              <w:spacing w:after="20"/>
            </w:pPr>
            <w:r>
              <w:rPr>
                <w:b/>
                <w:sz w:val="17"/>
              </w:rPr>
              <w:t>Safe Room Name</w:t>
            </w:r>
            <w:r>
              <w:rPr>
                <w:sz w:val="17"/>
              </w:rPr>
              <w:br/>
              <w:t>Dead Air Shelter: a sealed emergency booth/storm shelter lined with acoustic foam, copper mesh, rugs, and old radio equipment. Inside, the rain becomes muffled and copied sounds stop.</w:t>
            </w:r>
          </w:p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Station</w:t>
            </w:r>
          </w:p>
        </w:tc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Original Twist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Field Log Recorder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Save game.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Saving means recording your state before the storm can overwrite it.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Supply Cache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Restock/craft ammo, flares, batteries, health items.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County emergency infrastructure, not a merchant.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Workbench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Upgrade revolver, radio, flashlight, flare tools.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Practical storm-survival modifications.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Pattern Board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Shows what the rain has learned.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Player can erase, distort, or weaponize a learned sound pattern.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Radio Desk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Listen to broadcasts and lore.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Story delivery through storm warnings and corrupted emergency calls.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10. Economy: Buying Without Feeling Like A Shop</w:t>
      </w:r>
    </w:p>
    <w:p>
      <w:pPr>
        <w:spacing w:after="60" w:before="0"/>
      </w:pPr>
      <w:r>
        <w:t>Use survival resources rather than money. The player should feel like they are repairing and requisitioning emergency supplies, not shopping from a merchant.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How Player Gets It</w:t>
            </w:r>
          </w:p>
        </w:tc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Used For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Salvage Parts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Toolboxes, broken radios, maintenance rooms, cars.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Ammo crafting, upgrades, batteries, repair tools.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Dry Cells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Emergency lockers, dead radios, shelters.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Radio static, flashlight, safe-room systems.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Flare Caps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Road kits, supply caches.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Flares and flare-revolver rounds.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Recorded Patterns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Rain learns player actions.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Erase, distort, or convert copied sounds into decoys.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Emergency Vouchers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Rare story rewards from tower terminals.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Guaranteed ammo or major upgrades if needed.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11. Core Systems To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First Version</w:t>
            </w:r>
          </w:p>
        </w:tc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Later Version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FirstPersonController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WASD, mouse look, sprint, interact.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Crouch, lean, stamina, weapon sway.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SoundEventTracker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Track knock, sprint, shoot, reload, stillness.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Track routes, hiding behavior, damage, enemy kills.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RainMemoryController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Repeats last common action in debug text/audio.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Spawns spatial fake sounds, enemy baits, player-name sequences.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WeaponController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Revolver fire/reload with simple ammo.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Weapon upgrades, special ammo, recoil, sound consequence.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RainEchoAI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Basic enemy moves toward player and can be shot.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 mimic player path or split into fake echoes.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DeadAirShelter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Save + simple supply menu.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Workbench, Pattern Board, upgrade system.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StormDirector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Controls progression and warnings.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Dynamic encounter pacing based on rain memory.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12. File/Folder Plan For Godot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5112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scenes/main/storm_prototype.tscn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Main playable first-person prototype.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scenes/player/player.tscn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Player body/camera/controller.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scenes/weapons/storm_revolver.tscn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Revolver model, muzzle, audio, script.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scenes/enemies/rain_echo.tscn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First basic enemy.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scenes/safe_rooms/dead_air_shelter.tscn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Save/upgrade/restock room.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scripts/player/player_controller.gd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Movement, look, interact.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scripts/player/player_weapon_controller.gd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Weapon handling.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scripts/weapons/storm_revolver.gd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Revolver fire/reload/ammo/sound events.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scripts/systems/sound_event_tracker.gd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Tracks player behaviors.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scripts/systems/rain_memory_controller.gd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Rain copies learned behaviors.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scripts/systems/storm_director.gd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Progression and pacing.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scripts/enemies/rain_echo_controller.gd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Enemy AI and damage.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scripts/safe_rooms/dead_air_shelter.gd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Save/supply/workbench interaction.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scripts/ui/storm_hud.gd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Health, ammo, rain memory, prompt text.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13. Build Roadmap That Does Not Feel Overwhelming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Goal</w:t>
            </w:r>
          </w:p>
        </w:tc>
        <w:tc>
          <w:tcPr>
            <w:tcW w:type="dxa" w:w="3408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Must Work Before Moving 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0.1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First-person storm road.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Player can move/look; scene loads; rain ambience exists.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0.2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Rain copies knock/sprint.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Press E or sprint; after delay, rain repeats it.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0.3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Dead Air Shelter basic.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Player enters shelter; rain memory pauses; save placeholder works.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0.4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First Rain Echo enemy.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Enemy appears; player can avoid it; no gun yet.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Flashlight/radio utility.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Player can reveal or distract basic threat.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0.6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Storm Revolver unlock.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Player gets revolver; can shoot/reload; gunshot tracked by rain.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0.7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Gunshot consequences.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Rain repeats gunshot/reload; enemy reacts.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0.8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Supply cache and ammo crafting.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Dead Air Shelter gives limited restock/upgrades.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0.9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Rain Hunter encounter.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First real stalker reacts to sound/gunfire.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Vertical slice.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Road -&gt; shelter -&gt; enemy -&gt; revolver -&gt; tower tease, 15-20 minutes.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14. Opening 20-Minute Player Experience</w:t>
      </w:r>
    </w:p>
    <w:p>
      <w:pPr>
        <w:pStyle w:val="ListNumber"/>
        <w:spacing w:after="60" w:before="0"/>
      </w:pPr>
      <w:r>
        <w:t>Player arrives at Greyhollow in heavy rain with no weapon.</w:t>
      </w:r>
    </w:p>
    <w:p>
      <w:pPr>
        <w:pStyle w:val="ListNumber"/>
        <w:spacing w:after="60" w:before="0"/>
      </w:pPr>
      <w:r>
        <w:t>Emergency broadcast warns: do not answer repeated sounds.</w:t>
      </w:r>
    </w:p>
    <w:p>
      <w:pPr>
        <w:pStyle w:val="ListNumber"/>
        <w:spacing w:after="60" w:before="0"/>
      </w:pPr>
      <w:r>
        <w:t>Player interacts with a gate or door; this creates the first knock event.</w:t>
      </w:r>
    </w:p>
    <w:p>
      <w:pPr>
        <w:pStyle w:val="ListNumber"/>
        <w:spacing w:after="60" w:before="0"/>
      </w:pPr>
      <w:r>
        <w:t>A few minutes later, the rain repeats the same knock from somewhere else.</w:t>
      </w:r>
    </w:p>
    <w:p>
      <w:pPr>
        <w:pStyle w:val="ListNumber"/>
        <w:spacing w:after="60" w:before="0"/>
      </w:pPr>
      <w:r>
        <w:t>Player reaches the first Dead Air Shelter and learns the rain has recorded their knock.</w:t>
      </w:r>
    </w:p>
    <w:p>
      <w:pPr>
        <w:pStyle w:val="ListNumber"/>
        <w:spacing w:after="60" w:before="0"/>
      </w:pPr>
      <w:r>
        <w:t>Player explores gas station/diner and encounters a Rain Echo but cannot fight directly.</w:t>
      </w:r>
    </w:p>
    <w:p>
      <w:pPr>
        <w:pStyle w:val="ListNumber"/>
        <w:spacing w:after="60" w:before="0"/>
      </w:pPr>
      <w:r>
        <w:t>Player uses flashlight/radio/static to survive.</w:t>
      </w:r>
    </w:p>
    <w:p>
      <w:pPr>
        <w:pStyle w:val="ListNumber"/>
        <w:spacing w:after="60" w:before="0"/>
      </w:pPr>
      <w:r>
        <w:t>Player finds the Storm Revolver in an emergency cache with only a few rounds.</w:t>
      </w:r>
    </w:p>
    <w:p>
      <w:pPr>
        <w:pStyle w:val="ListNumber"/>
        <w:spacing w:after="60" w:before="0"/>
      </w:pPr>
      <w:r>
        <w:t>First shot disperses an enemy and feels satisfying.</w:t>
      </w:r>
    </w:p>
    <w:p>
      <w:pPr>
        <w:pStyle w:val="ListNumber"/>
        <w:spacing w:after="60" w:before="0"/>
      </w:pPr>
      <w:r>
        <w:t>Later, the rain repeats the same gunshot in the distance.</w:t>
      </w:r>
    </w:p>
    <w:p>
      <w:pPr>
        <w:pStyle w:val="ListNumber"/>
        <w:spacing w:after="60" w:before="0"/>
      </w:pPr>
      <w:r>
        <w:t>Player realizes the gun is powerful, but every shot has a cost.</w:t>
      </w:r>
    </w:p>
    <w:p>
      <w:pPr>
        <w:pStyle w:val="Heading1"/>
        <w:spacing w:after="60" w:before="0"/>
      </w:pPr>
      <w:r>
        <w:t>15. Entertainment Rules: Keep It Fun</w:t>
      </w:r>
    </w:p>
    <w:p>
      <w:pPr>
        <w:pStyle w:val="ListBullet"/>
        <w:spacing w:after="60" w:before="0"/>
      </w:pPr>
      <w:r>
        <w:t>Give the player a meaningful new mechanic every 10-20 minutes.</w:t>
      </w:r>
    </w:p>
    <w:p>
      <w:pPr>
        <w:pStyle w:val="ListBullet"/>
        <w:spacing w:after="60" w:before="0"/>
      </w:pPr>
      <w:r>
        <w:t>Do not make long empty walking sections.</w:t>
      </w:r>
    </w:p>
    <w:p>
      <w:pPr>
        <w:pStyle w:val="ListBullet"/>
        <w:spacing w:after="60" w:before="0"/>
      </w:pPr>
      <w:r>
        <w:t>Use short combat spikes between slower psychological sections.</w:t>
      </w:r>
    </w:p>
    <w:p>
      <w:pPr>
        <w:pStyle w:val="ListBullet"/>
        <w:spacing w:after="60" w:before="0"/>
      </w:pPr>
      <w:r>
        <w:t>Let the revolver feel good: strong sound, visible impact, satisfying reload.</w:t>
      </w:r>
    </w:p>
    <w:p>
      <w:pPr>
        <w:pStyle w:val="ListBullet"/>
        <w:spacing w:after="60" w:before="0"/>
      </w:pPr>
      <w:r>
        <w:t>Do not starve ammo so hard that the player never uses the gun.</w:t>
      </w:r>
    </w:p>
    <w:p>
      <w:pPr>
        <w:pStyle w:val="ListBullet"/>
        <w:spacing w:after="60" w:before="0"/>
      </w:pPr>
      <w:r>
        <w:t>Make some ammo guaranteed in safe rooms so players feel allowed to fight.</w:t>
      </w:r>
    </w:p>
    <w:p>
      <w:pPr>
        <w:pStyle w:val="ListBullet"/>
        <w:spacing w:after="60" w:before="0"/>
      </w:pPr>
      <w:r>
        <w:t>Keep enemy health low unless there is a specific story/boss reason.</w:t>
      </w:r>
    </w:p>
    <w:p>
      <w:pPr>
        <w:pStyle w:val="ListBullet"/>
        <w:spacing w:after="60" w:before="0"/>
      </w:pPr>
      <w:r>
        <w:t>Use upgrades to reward exploration instead of forcing grind.</w:t>
      </w:r>
    </w:p>
    <w:p>
      <w:pPr>
        <w:pStyle w:val="ListBullet"/>
        <w:spacing w:after="60" w:before="0"/>
      </w:pPr>
      <w:r>
        <w:t>Let players choose: avoid, distract, stun, shoot, or run.</w:t>
      </w:r>
    </w:p>
    <w:p>
      <w:pPr>
        <w:pStyle w:val="Heading1"/>
        <w:spacing w:after="60" w:before="0"/>
      </w:pPr>
      <w:r>
        <w:t>16. What To Build First In The Current ZIP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20"/>
            </w:pPr>
            <w:r>
              <w:rPr>
                <w:b/>
                <w:sz w:val="17"/>
              </w:rPr>
              <w:t>Immediate Next Patch</w:t>
            </w:r>
            <w:r>
              <w:rPr>
                <w:sz w:val="17"/>
              </w:rPr>
              <w:br/>
              <w:t>Rename ritual-heavy systems to storm-focused systems, add a weapons folder, add a Storm Revolver placeholder, add Rain Echo enemy, and add Dead Air Shelter prototype. Keep the prototype small.</w:t>
            </w:r>
          </w:p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Current Name</w:t>
            </w:r>
          </w:p>
        </w:tc>
        <w:tc>
          <w:tcPr>
            <w:tcW w:type="dxa" w:w="5112"/>
            <w:shd w:fill="1F4E5F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New Better Name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RitualDirector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StormDirector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DebugRitualHUD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StormDebugHUD or StormHUD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ritual_rules folder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storm_rules or rain_memory folder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ritual audio folder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storm audio folder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Penance Carrier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Pattern Carrier or The Carrier if you want less ritual flavor</w:t>
            </w:r>
          </w:p>
        </w:tc>
      </w:tr>
    </w:tbl>
    <w:p>
      <w:pPr>
        <w:spacing w:after="60" w:before="0"/>
      </w:pPr>
    </w:p>
    <w:p>
      <w:pPr>
        <w:pStyle w:val="Heading1"/>
        <w:spacing w:after="60" w:before="0"/>
      </w:pPr>
      <w:r>
        <w:t>17. Final Design Statement</w:t>
      </w:r>
    </w:p>
    <w:p>
      <w:pPr>
        <w:spacing w:after="60" w:before="0"/>
      </w:pPr>
      <w:r>
        <w:t>This game should build from fear into action without losing the psychological hook. The player begins helpless, learns the storm copies behavior, finds safe shelter, gains tools, and eventually earns a revolver. The revolver makes the game more entertaining, but it also deepens the horror because the rain can learn gunshots, reloads, routes, and panic habits.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4F8"/>
          </w:tcPr>
          <w:p>
            <w:pPr>
              <w:spacing w:after="20"/>
            </w:pPr>
            <w:r>
              <w:rPr>
                <w:b/>
                <w:sz w:val="17"/>
              </w:rPr>
              <w:t>Final Formula</w:t>
            </w:r>
            <w:r>
              <w:rPr>
                <w:sz w:val="17"/>
              </w:rPr>
              <w:br/>
              <w:t>First-person storm horror + satisfying revolver action + rain that learns your behavior = original, playable, and not grindy.</w:t>
            </w:r>
          </w:p>
        </w:tc>
      </w:tr>
    </w:tbl>
    <w:p>
      <w:pPr>
        <w:spacing w:after="60" w:before="0"/>
      </w:pPr>
    </w:p>
    <w:sectPr w:rsidR="00FC693F" w:rsidRPr="0006063C" w:rsidSect="00034616">
      <w:footerReference w:type="default" r:id="rId9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THEY TAUGHT THE RAIN YOUR NAME - Build-Up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