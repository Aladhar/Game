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222D"/>
          <w:sz w:val="56"/>
        </w:rPr>
        <w:t>THEY TAUGHT THE RAIN YOUR NAME</w:t>
      </w:r>
    </w:p>
    <w:p>
      <w:pPr>
        <w:jc w:val="center"/>
      </w:pPr>
      <w:r>
        <w:rPr>
          <w:rFonts w:ascii="Aptos" w:hAnsi="Aptos"/>
          <w:i/>
          <w:color w:val="505050"/>
          <w:sz w:val="24"/>
        </w:rPr>
        <w:t>Full Rough-Draft Implementation Plan</w:t>
      </w:r>
    </w:p>
    <w:p>
      <w:pPr>
        <w:jc w:val="center"/>
      </w:pPr>
      <w:r>
        <w:rPr>
          <w:color w:val="646464"/>
          <w:sz w:val="20"/>
        </w:rPr>
        <w:t>Godot 4.x Implementation Plan • Psychological Folk-Horror Prototype</w:t>
      </w:r>
    </w:p>
    <w:tbl>
      <w:tblPr>
        <w:tblW w:type="auto" w:w="0"/>
        <w:jc w:val="center"/>
        <w:tblLook w:firstColumn="1" w:firstRow="1" w:lastColumn="0" w:lastRow="0" w:noHBand="0" w:noVBand="1" w:val="04A0"/>
      </w:tblPr>
      <w:tblGrid>
        <w:gridCol w:w="10224"/>
      </w:tblGrid>
      <w:tr>
        <w:tc>
          <w:tcPr>
            <w:tcW w:type="dxa" w:w="10224"/>
            <w:shd w:fill="E8F4F8"/>
          </w:tcPr>
          <w:p>
            <w:r>
              <w:rPr>
                <w:b/>
                <w:sz w:val="22"/>
              </w:rPr>
              <w:t>Core Pitch</w:t>
            </w:r>
            <w:r>
              <w:br/>
              <w:t>In Greyhollow, rain does not just fall. It repeats people. Every person who died there left behind a pattern in the rain: footsteps, knocking, breathing, crying, whispering, doors opening, dragging, prayer, and bell ringing. At first, it is ambience. Then it copies the dead. Eventually, it copies the player.</w:t>
            </w:r>
          </w:p>
        </w:tc>
      </w:tr>
    </w:tbl>
    <w:p/>
    <w:p>
      <w:pPr>
        <w:pStyle w:val="Heading1"/>
      </w:pPr>
      <w:r>
        <w:t>1. Creative Direction Lock</w:t>
      </w:r>
    </w:p>
    <w:p>
      <w:r>
        <w:t>This project is moving away from houses, fake houses, collect-five-items loops, haunted-family-return setups, camera gimmicks, and paperwork classification systems. The new identity is sound-based psychological folk horror. The game should feel original because the player’s behavior teaches the storm how to hunt them.</w:t>
      </w:r>
    </w:p>
    <w:tbl>
      <w:tblPr>
        <w:tblStyle w:val="TableGrid"/>
        <w:tblW w:type="auto" w:w="0"/>
        <w:jc w:val="center"/>
        <w:tblLook w:firstColumn="1" w:firstRow="1" w:lastColumn="0" w:lastRow="0" w:noHBand="0" w:noVBand="1" w:val="04A0"/>
      </w:tblPr>
      <w:tblGrid>
        <w:gridCol w:w="5112"/>
        <w:gridCol w:w="5112"/>
      </w:tblGrid>
      <w:tr>
        <w:tc>
          <w:tcPr>
            <w:tcW w:type="dxa" w:w="5112"/>
            <w:shd w:fill="1F4E5F"/>
            <w:vAlign w:val="center"/>
          </w:tcPr>
          <w:p>
            <w:r/>
            <w:r>
              <w:rPr>
                <w:b/>
                <w:color w:val="FFFFFF"/>
              </w:rPr>
              <w:t>Keep</w:t>
            </w:r>
          </w:p>
        </w:tc>
        <w:tc>
          <w:tcPr>
            <w:tcW w:type="dxa" w:w="5112"/>
            <w:shd w:fill="1F4E5F"/>
            <w:vAlign w:val="center"/>
          </w:tcPr>
          <w:p>
            <w:r/>
            <w:r>
              <w:rPr>
                <w:b/>
                <w:color w:val="FFFFFF"/>
              </w:rPr>
              <w:t>Remove</w:t>
            </w:r>
          </w:p>
        </w:tc>
      </w:tr>
      <w:tr>
        <w:tc>
          <w:tcPr>
            <w:tcW w:type="dxa" w:w="5112"/>
            <w:vAlign w:val="top"/>
          </w:tcPr>
          <w:p>
            <w:r>
              <w:t>Rain, storm town, ritual enemies, psychological horror, heavy lore, Penance Carrier, sound rituals, adaptive behavior.</w:t>
            </w:r>
          </w:p>
        </w:tc>
        <w:tc>
          <w:tcPr>
            <w:tcW w:type="dxa" w:w="5112"/>
            <w:vAlign w:val="top"/>
          </w:tcPr>
          <w:p>
            <w:r>
              <w:t>Houses/fake houses as core mechanic, item collection objective, haunted childhood return, camera reveals truth, official forms/classification UI.</w:t>
            </w:r>
          </w:p>
        </w:tc>
      </w:tr>
      <w:tr>
        <w:tc>
          <w:tcPr>
            <w:tcW w:type="dxa" w:w="5112"/>
            <w:vAlign w:val="top"/>
          </w:tcPr>
          <w:p>
            <w:r>
              <w:t>Godot 4.x, first-person exploration, stylized 3D horror, ritual map zones, audio-driven systems.</w:t>
            </w:r>
          </w:p>
        </w:tc>
        <w:tc>
          <w:tcPr>
            <w:tcW w:type="dxa" w:w="5112"/>
            <w:vAlign w:val="top"/>
          </w:tcPr>
          <w:p>
            <w:r>
              <w:t>Random Roblox-style mechanics, generic monster patrols, simple key hunts, obvious survival-horror copy beats.</w:t>
            </w:r>
          </w:p>
        </w:tc>
      </w:tr>
    </w:tbl>
    <w:p/>
    <w:p>
      <w:pPr>
        <w:pStyle w:val="Heading1"/>
      </w:pPr>
      <w:r>
        <w:t>2. High-Level Game Pillars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5F"/>
            <w:vAlign w:val="center"/>
          </w:tcPr>
          <w:p>
            <w:r/>
            <w:r>
              <w:rPr>
                <w:b/>
                <w:color w:val="FFFFFF"/>
              </w:rPr>
              <w:t>Pillar</w:t>
            </w:r>
          </w:p>
        </w:tc>
        <w:tc>
          <w:tcPr>
            <w:tcW w:type="dxa" w:w="3408"/>
            <w:shd w:fill="1F4E5F"/>
            <w:vAlign w:val="center"/>
          </w:tcPr>
          <w:p>
            <w:r/>
            <w:r>
              <w:rPr>
                <w:b/>
                <w:color w:val="FFFFFF"/>
              </w:rPr>
              <w:t>Meaning</w:t>
            </w:r>
          </w:p>
        </w:tc>
        <w:tc>
          <w:tcPr>
            <w:tcW w:type="dxa" w:w="3408"/>
            <w:shd w:fill="1F4E5F"/>
            <w:vAlign w:val="center"/>
          </w:tcPr>
          <w:p>
            <w:r/>
            <w:r>
              <w:rPr>
                <w:b/>
                <w:color w:val="FFFFFF"/>
              </w:rPr>
              <w:t>Implementation Impact</w:t>
            </w:r>
          </w:p>
        </w:tc>
      </w:tr>
      <w:tr>
        <w:tc>
          <w:tcPr>
            <w:tcW w:type="dxa" w:w="3408"/>
            <w:vAlign w:val="top"/>
          </w:tcPr>
          <w:p>
            <w:r>
              <w:t>Sound is dangerous</w:t>
            </w:r>
          </w:p>
        </w:tc>
        <w:tc>
          <w:tcPr>
            <w:tcW w:type="dxa" w:w="3408"/>
            <w:vAlign w:val="top"/>
          </w:tcPr>
          <w:p>
            <w:r>
              <w:t>Every sound has meaning. Footsteps, bells, knocks, doors, breathing, dragging, prayer, and silence all affect the horror.</w:t>
            </w:r>
          </w:p>
        </w:tc>
        <w:tc>
          <w:tcPr>
            <w:tcW w:type="dxa" w:w="3408"/>
            <w:vAlign w:val="top"/>
          </w:tcPr>
          <w:p>
            <w:r>
              <w:t>Build a SoundEventTracker that records player actions and converts them into ritual signals.</w:t>
            </w:r>
          </w:p>
        </w:tc>
      </w:tr>
      <w:tr>
        <w:tc>
          <w:tcPr>
            <w:tcW w:type="dxa" w:w="3408"/>
            <w:vAlign w:val="top"/>
          </w:tcPr>
          <w:p>
            <w:r>
              <w:t>The rain learns</w:t>
            </w:r>
          </w:p>
        </w:tc>
        <w:tc>
          <w:tcPr>
            <w:tcW w:type="dxa" w:w="3408"/>
            <w:vAlign w:val="top"/>
          </w:tcPr>
          <w:p>
            <w:r>
              <w:t>The rain imitates behaviors from the dead and gradually imitates the player.</w:t>
            </w:r>
          </w:p>
        </w:tc>
        <w:tc>
          <w:tcPr>
            <w:tcW w:type="dxa" w:w="3408"/>
            <w:vAlign w:val="top"/>
          </w:tcPr>
          <w:p>
            <w:r>
              <w:t>Build a RainMemoryController that stores patterns and replays them as warnings, bait, and enemy triggers.</w:t>
            </w:r>
          </w:p>
        </w:tc>
      </w:tr>
      <w:tr>
        <w:tc>
          <w:tcPr>
            <w:tcW w:type="dxa" w:w="3408"/>
            <w:vAlign w:val="top"/>
          </w:tcPr>
          <w:p>
            <w:r>
              <w:t>Rituals are survival rules</w:t>
            </w:r>
          </w:p>
        </w:tc>
        <w:tc>
          <w:tcPr>
            <w:tcW w:type="dxa" w:w="3408"/>
            <w:vAlign w:val="top"/>
          </w:tcPr>
          <w:p>
            <w:r>
              <w:t>Locals survived by following sound rituals, but the rituals eventually became predatory.</w:t>
            </w:r>
          </w:p>
        </w:tc>
        <w:tc>
          <w:tcPr>
            <w:tcW w:type="dxa" w:w="3408"/>
            <w:vAlign w:val="top"/>
          </w:tcPr>
          <w:p>
            <w:r>
              <w:t>Each zone teaches one rule, then later corrupts that rule.</w:t>
            </w:r>
          </w:p>
        </w:tc>
      </w:tr>
      <w:tr>
        <w:tc>
          <w:tcPr>
            <w:tcW w:type="dxa" w:w="3408"/>
            <w:vAlign w:val="top"/>
          </w:tcPr>
          <w:p>
            <w:r>
              <w:t>Enemies are patterns, not just monsters</w:t>
            </w:r>
          </w:p>
        </w:tc>
        <w:tc>
          <w:tcPr>
            <w:tcW w:type="dxa" w:w="3408"/>
            <w:vAlign w:val="top"/>
          </w:tcPr>
          <w:p>
            <w:r>
              <w:t>Each enemy represents a repeated behavior preserved by the rain.</w:t>
            </w:r>
          </w:p>
        </w:tc>
        <w:tc>
          <w:tcPr>
            <w:tcW w:type="dxa" w:w="3408"/>
            <w:vAlign w:val="top"/>
          </w:tcPr>
          <w:p>
            <w:r>
              <w:t>Enemy AI should react to sound habits rather than simply chasing the player.</w:t>
            </w:r>
          </w:p>
        </w:tc>
      </w:tr>
      <w:tr>
        <w:tc>
          <w:tcPr>
            <w:tcW w:type="dxa" w:w="3408"/>
            <w:vAlign w:val="top"/>
          </w:tcPr>
          <w:p>
            <w:r>
              <w:t>Lore is discovered through behavior</w:t>
            </w:r>
          </w:p>
        </w:tc>
        <w:tc>
          <w:tcPr>
            <w:tcW w:type="dxa" w:w="3408"/>
            <w:vAlign w:val="top"/>
          </w:tcPr>
          <w:p>
            <w:r>
              <w:t>The story is learned by listening, obeying, breaking rituals, and seeing consequences.</w:t>
            </w:r>
          </w:p>
        </w:tc>
        <w:tc>
          <w:tcPr>
            <w:tcW w:type="dxa" w:w="3408"/>
            <w:vAlign w:val="top"/>
          </w:tcPr>
          <w:p>
            <w:r>
              <w:t>Replace item collection with scene events, environmental audio, and ritual decisions.</w:t>
            </w:r>
          </w:p>
        </w:tc>
      </w:tr>
    </w:tbl>
    <w:p/>
    <w:p>
      <w:pPr>
        <w:pStyle w:val="Heading1"/>
      </w:pPr>
      <w:r>
        <w:t>3. Final Working Premise</w:t>
      </w:r>
    </w:p>
    <w:p>
      <w:r>
        <w:t>The player is an emergency radio technician sent to repair Greyhollow County’s storm warning system after reports that the broadcast is repeating old voices. During an endless storm, the player enters Greyhollow and discovers that the rain has learned the town’s dead. The warning system is not malfunctioning; it is repeating survival rules that the town once used to avoid being copied.</w:t>
      </w:r>
    </w:p>
    <w:tbl>
      <w:tblPr>
        <w:tblW w:type="auto" w:w="0"/>
        <w:jc w:val="center"/>
        <w:tblLook w:firstColumn="1" w:firstRow="1" w:lastColumn="0" w:lastRow="0" w:noHBand="0" w:noVBand="1" w:val="04A0"/>
      </w:tblPr>
      <w:tblGrid>
        <w:gridCol w:w="10224"/>
      </w:tblGrid>
      <w:tr>
        <w:tc>
          <w:tcPr>
            <w:tcW w:type="dxa" w:w="10224"/>
            <w:shd w:fill="FFF2CC"/>
          </w:tcPr>
          <w:p>
            <w:r>
              <w:rPr>
                <w:b/>
                <w:sz w:val="22"/>
              </w:rPr>
              <w:t>Opening Hook</w:t>
            </w:r>
            <w:r>
              <w:br/>
              <w:t>The emergency broadcast says: “Do not answer repeated sounds. Do not follow voices in rainfall. If you hear your name, remain indoors.” Then the radio glitches and says the player’s name.</w:t>
            </w:r>
          </w:p>
        </w:tc>
      </w:tr>
    </w:tbl>
    <w:p/>
    <w:p>
      <w:pPr>
        <w:pStyle w:val="Heading1"/>
      </w:pPr>
      <w:r>
        <w:t>4. Story Structure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5F"/>
            <w:vAlign w:val="center"/>
          </w:tcPr>
          <w:p>
            <w:r/>
            <w:r>
              <w:rPr>
                <w:b/>
                <w:color w:val="FFFFFF"/>
              </w:rPr>
              <w:t>Act</w:t>
            </w:r>
          </w:p>
        </w:tc>
        <w:tc>
          <w:tcPr>
            <w:tcW w:type="dxa" w:w="2045"/>
            <w:shd w:fill="1F4E5F"/>
            <w:vAlign w:val="center"/>
          </w:tcPr>
          <w:p>
            <w:r/>
            <w:r>
              <w:rPr>
                <w:b/>
                <w:color w:val="FFFFFF"/>
              </w:rPr>
              <w:t>Location</w:t>
            </w:r>
          </w:p>
        </w:tc>
        <w:tc>
          <w:tcPr>
            <w:tcW w:type="dxa" w:w="2045"/>
            <w:shd w:fill="1F4E5F"/>
            <w:vAlign w:val="center"/>
          </w:tcPr>
          <w:p>
            <w:r/>
            <w:r>
              <w:rPr>
                <w:b/>
                <w:color w:val="FFFFFF"/>
              </w:rPr>
              <w:t>Main Idea</w:t>
            </w:r>
          </w:p>
        </w:tc>
        <w:tc>
          <w:tcPr>
            <w:tcW w:type="dxa" w:w="2045"/>
            <w:shd w:fill="1F4E5F"/>
            <w:vAlign w:val="center"/>
          </w:tcPr>
          <w:p>
            <w:r/>
            <w:r>
              <w:rPr>
                <w:b/>
                <w:color w:val="FFFFFF"/>
              </w:rPr>
              <w:t>Gameplay Focus</w:t>
            </w:r>
          </w:p>
        </w:tc>
        <w:tc>
          <w:tcPr>
            <w:tcW w:type="dxa" w:w="2045"/>
            <w:shd w:fill="1F4E5F"/>
            <w:vAlign w:val="center"/>
          </w:tcPr>
          <w:p>
            <w:r/>
            <w:r>
              <w:rPr>
                <w:b/>
                <w:color w:val="FFFFFF"/>
              </w:rPr>
              <w:t>Story Reveal</w:t>
            </w:r>
          </w:p>
        </w:tc>
      </w:tr>
      <w:tr>
        <w:tc>
          <w:tcPr>
            <w:tcW w:type="dxa" w:w="2045"/>
            <w:vAlign w:val="top"/>
          </w:tcPr>
          <w:p>
            <w:r>
              <w:t>Prologue</w:t>
            </w:r>
          </w:p>
        </w:tc>
        <w:tc>
          <w:tcPr>
            <w:tcW w:type="dxa" w:w="2045"/>
            <w:vAlign w:val="top"/>
          </w:tcPr>
          <w:p>
            <w:r>
              <w:t>Road into Greyhollow</w:t>
            </w:r>
          </w:p>
        </w:tc>
        <w:tc>
          <w:tcPr>
            <w:tcW w:type="dxa" w:w="2045"/>
            <w:vAlign w:val="top"/>
          </w:tcPr>
          <w:p>
            <w:r>
              <w:t>The storm warning knows the player.</w:t>
            </w:r>
          </w:p>
        </w:tc>
        <w:tc>
          <w:tcPr>
            <w:tcW w:type="dxa" w:w="2045"/>
            <w:vAlign w:val="top"/>
          </w:tcPr>
          <w:p>
            <w:r>
              <w:t>Movement, first radio cue, first impossible sign.</w:t>
            </w:r>
          </w:p>
        </w:tc>
        <w:tc>
          <w:tcPr>
            <w:tcW w:type="dxa" w:w="2045"/>
            <w:vAlign w:val="top"/>
          </w:tcPr>
          <w:p>
            <w:r>
              <w:t>Population sign changes after the player enters.</w:t>
            </w:r>
          </w:p>
        </w:tc>
      </w:tr>
      <w:tr>
        <w:tc>
          <w:tcPr>
            <w:tcW w:type="dxa" w:w="2045"/>
            <w:vAlign w:val="top"/>
          </w:tcPr>
          <w:p>
            <w:r>
              <w:t>Act 1</w:t>
            </w:r>
          </w:p>
        </w:tc>
        <w:tc>
          <w:tcPr>
            <w:tcW w:type="dxa" w:w="2045"/>
            <w:vAlign w:val="top"/>
          </w:tcPr>
          <w:p>
            <w:r>
              <w:t>Town Entrance / Diner</w:t>
            </w:r>
          </w:p>
        </w:tc>
        <w:tc>
          <w:tcPr>
            <w:tcW w:type="dxa" w:w="2045"/>
            <w:vAlign w:val="top"/>
          </w:tcPr>
          <w:p>
            <w:r>
              <w:t>The rain copies simple actions.</w:t>
            </w:r>
          </w:p>
        </w:tc>
        <w:tc>
          <w:tcPr>
            <w:tcW w:type="dxa" w:w="2045"/>
            <w:vAlign w:val="top"/>
          </w:tcPr>
          <w:p>
            <w:r>
              <w:t>Knocks, footsteps, first local warning.</w:t>
            </w:r>
          </w:p>
        </w:tc>
        <w:tc>
          <w:tcPr>
            <w:tcW w:type="dxa" w:w="2045"/>
            <w:vAlign w:val="top"/>
          </w:tcPr>
          <w:p>
            <w:r>
              <w:t>The rain repeats a sound the player made earlier.</w:t>
            </w:r>
          </w:p>
        </w:tc>
      </w:tr>
      <w:tr>
        <w:tc>
          <w:tcPr>
            <w:tcW w:type="dxa" w:w="2045"/>
            <w:vAlign w:val="top"/>
          </w:tcPr>
          <w:p>
            <w:r>
              <w:t>Act 2</w:t>
            </w:r>
          </w:p>
        </w:tc>
        <w:tc>
          <w:tcPr>
            <w:tcW w:type="dxa" w:w="2045"/>
            <w:vAlign w:val="top"/>
          </w:tcPr>
          <w:p>
            <w:r>
              <w:t>Drowned Church</w:t>
            </w:r>
          </w:p>
        </w:tc>
        <w:tc>
          <w:tcPr>
            <w:tcW w:type="dxa" w:w="2045"/>
            <w:vAlign w:val="top"/>
          </w:tcPr>
          <w:p>
            <w:r>
              <w:t>Bells were survival language.</w:t>
            </w:r>
          </w:p>
        </w:tc>
        <w:tc>
          <w:tcPr>
            <w:tcW w:type="dxa" w:w="2045"/>
            <w:vAlign w:val="top"/>
          </w:tcPr>
          <w:p>
            <w:r>
              <w:t>Bell timing, hiding, shallow water movement.</w:t>
            </w:r>
          </w:p>
        </w:tc>
        <w:tc>
          <w:tcPr>
            <w:tcW w:type="dxa" w:w="2045"/>
            <w:vAlign w:val="top"/>
          </w:tcPr>
          <w:p>
            <w:r>
              <w:t>The rain learns bell patterns too.</w:t>
            </w:r>
          </w:p>
        </w:tc>
      </w:tr>
      <w:tr>
        <w:tc>
          <w:tcPr>
            <w:tcW w:type="dxa" w:w="2045"/>
            <w:vAlign w:val="top"/>
          </w:tcPr>
          <w:p>
            <w:r>
              <w:t>Act 3</w:t>
            </w:r>
          </w:p>
        </w:tc>
        <w:tc>
          <w:tcPr>
            <w:tcW w:type="dxa" w:w="2045"/>
            <w:vAlign w:val="top"/>
          </w:tcPr>
          <w:p>
            <w:r>
              <w:t>Feed Mill</w:t>
            </w:r>
          </w:p>
        </w:tc>
        <w:tc>
          <w:tcPr>
            <w:tcW w:type="dxa" w:w="2045"/>
            <w:vAlign w:val="top"/>
          </w:tcPr>
          <w:p>
            <w:r>
              <w:t>Noise was used as protection and control.</w:t>
            </w:r>
          </w:p>
        </w:tc>
        <w:tc>
          <w:tcPr>
            <w:tcW w:type="dxa" w:w="2045"/>
            <w:vAlign w:val="top"/>
          </w:tcPr>
          <w:p>
            <w:r>
              <w:t>Machinery rhythm, masking movement, Club Man pressure.</w:t>
            </w:r>
          </w:p>
        </w:tc>
        <w:tc>
          <w:tcPr>
            <w:tcW w:type="dxa" w:w="2045"/>
            <w:vAlign w:val="top"/>
          </w:tcPr>
          <w:p>
            <w:r>
              <w:t>The rituals saved people but also oppressed them.</w:t>
            </w:r>
          </w:p>
        </w:tc>
      </w:tr>
      <w:tr>
        <w:tc>
          <w:tcPr>
            <w:tcW w:type="dxa" w:w="2045"/>
            <w:vAlign w:val="top"/>
          </w:tcPr>
          <w:p>
            <w:r>
              <w:t>Act 4</w:t>
            </w:r>
          </w:p>
        </w:tc>
        <w:tc>
          <w:tcPr>
            <w:tcW w:type="dxa" w:w="2045"/>
            <w:vAlign w:val="top"/>
          </w:tcPr>
          <w:p>
            <w:r>
              <w:t>Lantern Road</w:t>
            </w:r>
          </w:p>
        </w:tc>
        <w:tc>
          <w:tcPr>
            <w:tcW w:type="dxa" w:w="2045"/>
            <w:vAlign w:val="top"/>
          </w:tcPr>
          <w:p>
            <w:r>
              <w:t>The rain imitates distress.</w:t>
            </w:r>
          </w:p>
        </w:tc>
        <w:tc>
          <w:tcPr>
            <w:tcW w:type="dxa" w:w="2045"/>
            <w:vAlign w:val="top"/>
          </w:tcPr>
          <w:p>
            <w:r>
              <w:t>Following/ignoring cries, emotional bait.</w:t>
            </w:r>
          </w:p>
        </w:tc>
        <w:tc>
          <w:tcPr>
            <w:tcW w:type="dxa" w:w="2045"/>
            <w:vAlign w:val="top"/>
          </w:tcPr>
          <w:p>
            <w:r>
              <w:t>The Lantern Bride was the first deliberately preserved pattern.</w:t>
            </w:r>
          </w:p>
        </w:tc>
      </w:tr>
      <w:tr>
        <w:tc>
          <w:tcPr>
            <w:tcW w:type="dxa" w:w="2045"/>
            <w:vAlign w:val="top"/>
          </w:tcPr>
          <w:p>
            <w:r>
              <w:t>Act 5</w:t>
            </w:r>
          </w:p>
        </w:tc>
        <w:tc>
          <w:tcPr>
            <w:tcW w:type="dxa" w:w="2045"/>
            <w:vAlign w:val="top"/>
          </w:tcPr>
          <w:p>
            <w:r>
              <w:t>Dead Fields</w:t>
            </w:r>
          </w:p>
        </w:tc>
        <w:tc>
          <w:tcPr>
            <w:tcW w:type="dxa" w:w="2045"/>
            <w:vAlign w:val="top"/>
          </w:tcPr>
          <w:p>
            <w:r>
              <w:t>Silence can be dangerous too.</w:t>
            </w:r>
          </w:p>
        </w:tc>
        <w:tc>
          <w:tcPr>
            <w:tcW w:type="dxa" w:w="2045"/>
            <w:vAlign w:val="top"/>
          </w:tcPr>
          <w:p>
            <w:r>
              <w:t>Scarecrow checking, lightning reveals movement, controlled noise.</w:t>
            </w:r>
          </w:p>
        </w:tc>
        <w:tc>
          <w:tcPr>
            <w:tcW w:type="dxa" w:w="2045"/>
            <w:vAlign w:val="top"/>
          </w:tcPr>
          <w:p>
            <w:r>
              <w:t>Some people wanted to be forgotten by the rain.</w:t>
            </w:r>
          </w:p>
        </w:tc>
      </w:tr>
      <w:tr>
        <w:tc>
          <w:tcPr>
            <w:tcW w:type="dxa" w:w="2045"/>
            <w:vAlign w:val="top"/>
          </w:tcPr>
          <w:p>
            <w:r>
              <w:t>Act 6</w:t>
            </w:r>
          </w:p>
        </w:tc>
        <w:tc>
          <w:tcPr>
            <w:tcW w:type="dxa" w:w="2045"/>
            <w:vAlign w:val="top"/>
          </w:tcPr>
          <w:p>
            <w:r>
              <w:t>Shrine Road</w:t>
            </w:r>
          </w:p>
        </w:tc>
        <w:tc>
          <w:tcPr>
            <w:tcW w:type="dxa" w:w="2045"/>
            <w:vAlign w:val="top"/>
          </w:tcPr>
          <w:p>
            <w:r>
              <w:t>The Penance Carrier stores sound patterns.</w:t>
            </w:r>
          </w:p>
        </w:tc>
        <w:tc>
          <w:tcPr>
            <w:tcW w:type="dxa" w:w="2045"/>
            <w:vAlign w:val="top"/>
          </w:tcPr>
          <w:p>
            <w:r>
              <w:t>Pattern accumulation, shrine reveals player sounds.</w:t>
            </w:r>
          </w:p>
        </w:tc>
        <w:tc>
          <w:tcPr>
            <w:tcW w:type="dxa" w:w="2045"/>
            <w:vAlign w:val="top"/>
          </w:tcPr>
          <w:p>
            <w:r>
              <w:t>Greyhollow taught the rain names because forgetting felt worse.</w:t>
            </w:r>
          </w:p>
        </w:tc>
      </w:tr>
      <w:tr>
        <w:tc>
          <w:tcPr>
            <w:tcW w:type="dxa" w:w="2045"/>
            <w:vAlign w:val="top"/>
          </w:tcPr>
          <w:p>
            <w:r>
              <w:t>Finale</w:t>
            </w:r>
          </w:p>
        </w:tc>
        <w:tc>
          <w:tcPr>
            <w:tcW w:type="dxa" w:w="2045"/>
            <w:vAlign w:val="top"/>
          </w:tcPr>
          <w:p>
            <w:r>
              <w:t>Broadcast Tower</w:t>
            </w:r>
          </w:p>
        </w:tc>
        <w:tc>
          <w:tcPr>
            <w:tcW w:type="dxa" w:w="2045"/>
            <w:vAlign w:val="top"/>
          </w:tcPr>
          <w:p>
            <w:r>
              <w:t>Choose what the storm should remember.</w:t>
            </w:r>
          </w:p>
        </w:tc>
        <w:tc>
          <w:tcPr>
            <w:tcW w:type="dxa" w:w="2045"/>
            <w:vAlign w:val="top"/>
          </w:tcPr>
          <w:p>
            <w:r>
              <w:t>All systems combine. Final ritual transmission.</w:t>
            </w:r>
          </w:p>
        </w:tc>
        <w:tc>
          <w:tcPr>
            <w:tcW w:type="dxa" w:w="2045"/>
            <w:vAlign w:val="top"/>
          </w:tcPr>
          <w:p>
            <w:r>
              <w:t>Endings depend on whether patterns are silenced, preserved, released, or answered.</w:t>
            </w:r>
          </w:p>
        </w:tc>
      </w:tr>
    </w:tbl>
    <w:p/>
    <w:p>
      <w:pPr>
        <w:pStyle w:val="Heading1"/>
      </w:pPr>
      <w:r>
        <w:t>5. Core Gameplay Loop</w:t>
      </w:r>
    </w:p>
    <w:p>
      <w:r>
        <w:t>The player does not collect arbitrary items. The player learns rules and survives consequences.</w:t>
      </w:r>
    </w:p>
    <w:p>
      <w:pPr>
        <w:pStyle w:val="ListNumber"/>
      </w:pPr>
      <w:r>
        <w:t>Enter a storm zone.</w:t>
      </w:r>
    </w:p>
    <w:p>
      <w:pPr>
        <w:pStyle w:val="ListNumber"/>
      </w:pPr>
      <w:r>
        <w:t>Hear or witness a ritual sound rule.</w:t>
      </w:r>
    </w:p>
    <w:p>
      <w:pPr>
        <w:pStyle w:val="ListNumber"/>
      </w:pPr>
      <w:r>
        <w:t>Test or accidentally break the rule.</w:t>
      </w:r>
    </w:p>
    <w:p>
      <w:pPr>
        <w:pStyle w:val="ListNumber"/>
      </w:pPr>
      <w:r>
        <w:t>The rain records the player’s behavior.</w:t>
      </w:r>
    </w:p>
    <w:p>
      <w:pPr>
        <w:pStyle w:val="ListNumber"/>
      </w:pPr>
      <w:r>
        <w:t>An enemy or environment reacts to the learned pattern.</w:t>
      </w:r>
    </w:p>
    <w:p>
      <w:pPr>
        <w:pStyle w:val="ListNumber"/>
      </w:pPr>
      <w:r>
        <w:t>The player reaches a story reveal.</w:t>
      </w:r>
    </w:p>
    <w:p>
      <w:pPr>
        <w:pStyle w:val="ListNumber"/>
      </w:pPr>
      <w:r>
        <w:t>The player’s future encounters change based on accumulated patterns.</w:t>
      </w:r>
    </w:p>
    <w:p>
      <w:pPr>
        <w:pStyle w:val="Heading1"/>
      </w:pPr>
      <w:r>
        <w:t>6. Main Systems to Implement</w:t>
      </w:r>
    </w:p>
    <w:p>
      <w:pPr>
        <w:pStyle w:val="Heading2"/>
      </w:pPr>
      <w:r>
        <w:t>6.1 SoundEventTracker</w:t>
      </w:r>
    </w:p>
    <w:p>
      <w:r>
        <w:t>Tracks meaningful player behaviors as named sound events. These events are not real microphone audio; they are gameplay actions converted into symbolic sound patterns.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5F"/>
            <w:vAlign w:val="center"/>
          </w:tcPr>
          <w:p>
            <w:r/>
            <w:r>
              <w:rPr>
                <w:b/>
                <w:color w:val="FFFFFF"/>
              </w:rPr>
              <w:t>Tracked Event</w:t>
            </w:r>
          </w:p>
        </w:tc>
        <w:tc>
          <w:tcPr>
            <w:tcW w:type="dxa" w:w="2556"/>
            <w:shd w:fill="1F4E5F"/>
            <w:vAlign w:val="center"/>
          </w:tcPr>
          <w:p>
            <w:r/>
            <w:r>
              <w:rPr>
                <w:b/>
                <w:color w:val="FFFFFF"/>
              </w:rPr>
              <w:t>Trigger</w:t>
            </w:r>
          </w:p>
        </w:tc>
        <w:tc>
          <w:tcPr>
            <w:tcW w:type="dxa" w:w="2556"/>
            <w:shd w:fill="1F4E5F"/>
            <w:vAlign w:val="center"/>
          </w:tcPr>
          <w:p>
            <w:r/>
            <w:r>
              <w:rPr>
                <w:b/>
                <w:color w:val="FFFFFF"/>
              </w:rPr>
              <w:t>Stored Data</w:t>
            </w:r>
          </w:p>
        </w:tc>
        <w:tc>
          <w:tcPr>
            <w:tcW w:type="dxa" w:w="2556"/>
            <w:shd w:fill="1F4E5F"/>
            <w:vAlign w:val="center"/>
          </w:tcPr>
          <w:p>
            <w:r/>
            <w:r>
              <w:rPr>
                <w:b/>
                <w:color w:val="FFFFFF"/>
              </w:rPr>
              <w:t>Used By</w:t>
            </w:r>
          </w:p>
        </w:tc>
      </w:tr>
      <w:tr>
        <w:tc>
          <w:tcPr>
            <w:tcW w:type="dxa" w:w="2556"/>
            <w:vAlign w:val="top"/>
          </w:tcPr>
          <w:p>
            <w:r>
              <w:t>sprint_step</w:t>
            </w:r>
          </w:p>
        </w:tc>
        <w:tc>
          <w:tcPr>
            <w:tcW w:type="dxa" w:w="2556"/>
            <w:vAlign w:val="top"/>
          </w:tcPr>
          <w:p>
            <w:r>
              <w:t>Player is sprinting.</w:t>
            </w:r>
          </w:p>
        </w:tc>
        <w:tc>
          <w:tcPr>
            <w:tcW w:type="dxa" w:w="2556"/>
            <w:vAlign w:val="top"/>
          </w:tcPr>
          <w:p>
            <w:r>
              <w:t>Timestamp, player position, rhythm count.</w:t>
            </w:r>
          </w:p>
        </w:tc>
        <w:tc>
          <w:tcPr>
            <w:tcW w:type="dxa" w:w="2556"/>
            <w:vAlign w:val="top"/>
          </w:tcPr>
          <w:p>
            <w:r>
              <w:t>Rain Hunter, RainMemoryController.</w:t>
            </w:r>
          </w:p>
        </w:tc>
      </w:tr>
      <w:tr>
        <w:tc>
          <w:tcPr>
            <w:tcW w:type="dxa" w:w="2556"/>
            <w:vAlign w:val="top"/>
          </w:tcPr>
          <w:p>
            <w:r>
              <w:t>puddle_step</w:t>
            </w:r>
          </w:p>
        </w:tc>
        <w:tc>
          <w:tcPr>
            <w:tcW w:type="dxa" w:w="2556"/>
            <w:vAlign w:val="top"/>
          </w:tcPr>
          <w:p>
            <w:r>
              <w:t>Player enters wet/mud trigger while moving.</w:t>
            </w:r>
          </w:p>
        </w:tc>
        <w:tc>
          <w:tcPr>
            <w:tcW w:type="dxa" w:w="2556"/>
            <w:vAlign w:val="top"/>
          </w:tcPr>
          <w:p>
            <w:r>
              <w:t>Position, volume level, repetition count.</w:t>
            </w:r>
          </w:p>
        </w:tc>
        <w:tc>
          <w:tcPr>
            <w:tcW w:type="dxa" w:w="2556"/>
            <w:vAlign w:val="top"/>
          </w:tcPr>
          <w:p>
            <w:r>
              <w:t>Rain Hunter, RainMemoryController.</w:t>
            </w:r>
          </w:p>
        </w:tc>
      </w:tr>
      <w:tr>
        <w:tc>
          <w:tcPr>
            <w:tcW w:type="dxa" w:w="2556"/>
            <w:vAlign w:val="top"/>
          </w:tcPr>
          <w:p>
            <w:r>
              <w:t>door_open</w:t>
            </w:r>
          </w:p>
        </w:tc>
        <w:tc>
          <w:tcPr>
            <w:tcW w:type="dxa" w:w="2556"/>
            <w:vAlign w:val="top"/>
          </w:tcPr>
          <w:p>
            <w:r>
              <w:t>Player opens a door or gate.</w:t>
            </w:r>
          </w:p>
        </w:tc>
        <w:tc>
          <w:tcPr>
            <w:tcW w:type="dxa" w:w="2556"/>
            <w:vAlign w:val="top"/>
          </w:tcPr>
          <w:p>
            <w:r>
              <w:t>Object ID, loudness, location.</w:t>
            </w:r>
          </w:p>
        </w:tc>
        <w:tc>
          <w:tcPr>
            <w:tcW w:type="dxa" w:w="2556"/>
            <w:vAlign w:val="top"/>
          </w:tcPr>
          <w:p>
            <w:r>
              <w:t>Club Man, RainMemoryController.</w:t>
            </w:r>
          </w:p>
        </w:tc>
      </w:tr>
      <w:tr>
        <w:tc>
          <w:tcPr>
            <w:tcW w:type="dxa" w:w="2556"/>
            <w:vAlign w:val="top"/>
          </w:tcPr>
          <w:p>
            <w:r>
              <w:t>knock</w:t>
            </w:r>
          </w:p>
        </w:tc>
        <w:tc>
          <w:tcPr>
            <w:tcW w:type="dxa" w:w="2556"/>
            <w:vAlign w:val="top"/>
          </w:tcPr>
          <w:p>
            <w:r>
              <w:t>Player interacts with knock point.</w:t>
            </w:r>
          </w:p>
        </w:tc>
        <w:tc>
          <w:tcPr>
            <w:tcW w:type="dxa" w:w="2556"/>
            <w:vAlign w:val="top"/>
          </w:tcPr>
          <w:p>
            <w:r>
              <w:t>Rhythm, surface type, location.</w:t>
            </w:r>
          </w:p>
        </w:tc>
        <w:tc>
          <w:tcPr>
            <w:tcW w:type="dxa" w:w="2556"/>
            <w:vAlign w:val="top"/>
          </w:tcPr>
          <w:p>
            <w:r>
              <w:t>RainMemoryController, Bell Saint.</w:t>
            </w:r>
          </w:p>
        </w:tc>
      </w:tr>
      <w:tr>
        <w:tc>
          <w:tcPr>
            <w:tcW w:type="dxa" w:w="2556"/>
            <w:vAlign w:val="top"/>
          </w:tcPr>
          <w:p>
            <w:r>
              <w:t>bell_ring</w:t>
            </w:r>
          </w:p>
        </w:tc>
        <w:tc>
          <w:tcPr>
            <w:tcW w:type="dxa" w:w="2556"/>
            <w:vAlign w:val="top"/>
          </w:tcPr>
          <w:p>
            <w:r>
              <w:t>Player rings bell or moves through bell rope.</w:t>
            </w:r>
          </w:p>
        </w:tc>
        <w:tc>
          <w:tcPr>
            <w:tcW w:type="dxa" w:w="2556"/>
            <w:vAlign w:val="top"/>
          </w:tcPr>
          <w:p>
            <w:r>
              <w:t>Bell ID, pattern index.</w:t>
            </w:r>
          </w:p>
        </w:tc>
        <w:tc>
          <w:tcPr>
            <w:tcW w:type="dxa" w:w="2556"/>
            <w:vAlign w:val="top"/>
          </w:tcPr>
          <w:p>
            <w:r>
              <w:t>Bell Saint, finale logic.</w:t>
            </w:r>
          </w:p>
        </w:tc>
      </w:tr>
      <w:tr>
        <w:tc>
          <w:tcPr>
            <w:tcW w:type="dxa" w:w="2556"/>
            <w:vAlign w:val="top"/>
          </w:tcPr>
          <w:p>
            <w:r>
              <w:t>silence_window</w:t>
            </w:r>
          </w:p>
        </w:tc>
        <w:tc>
          <w:tcPr>
            <w:tcW w:type="dxa" w:w="2556"/>
            <w:vAlign w:val="top"/>
          </w:tcPr>
          <w:p>
            <w:r>
              <w:t>Player remains still/quiet for long duration.</w:t>
            </w:r>
          </w:p>
        </w:tc>
        <w:tc>
          <w:tcPr>
            <w:tcW w:type="dxa" w:w="2556"/>
            <w:vAlign w:val="top"/>
          </w:tcPr>
          <w:p>
            <w:r>
              <w:t>Duration, location.</w:t>
            </w:r>
          </w:p>
        </w:tc>
        <w:tc>
          <w:tcPr>
            <w:tcW w:type="dxa" w:w="2556"/>
            <w:vAlign w:val="top"/>
          </w:tcPr>
          <w:p>
            <w:r>
              <w:t>Crooked Scarecrow.</w:t>
            </w:r>
          </w:p>
        </w:tc>
      </w:tr>
      <w:tr>
        <w:tc>
          <w:tcPr>
            <w:tcW w:type="dxa" w:w="2556"/>
            <w:vAlign w:val="top"/>
          </w:tcPr>
          <w:p>
            <w:r>
              <w:t>follow_cry</w:t>
            </w:r>
          </w:p>
        </w:tc>
        <w:tc>
          <w:tcPr>
            <w:tcW w:type="dxa" w:w="2556"/>
            <w:vAlign w:val="top"/>
          </w:tcPr>
          <w:p>
            <w:r>
              <w:t>Player moves toward distress audio source.</w:t>
            </w:r>
          </w:p>
        </w:tc>
        <w:tc>
          <w:tcPr>
            <w:tcW w:type="dxa" w:w="2556"/>
            <w:vAlign w:val="top"/>
          </w:tcPr>
          <w:p>
            <w:r>
              <w:t>Distance followed, hesitation time.</w:t>
            </w:r>
          </w:p>
        </w:tc>
        <w:tc>
          <w:tcPr>
            <w:tcW w:type="dxa" w:w="2556"/>
            <w:vAlign w:val="top"/>
          </w:tcPr>
          <w:p>
            <w:r>
              <w:t>Lantern Bride.</w:t>
            </w:r>
          </w:p>
        </w:tc>
      </w:tr>
      <w:tr>
        <w:tc>
          <w:tcPr>
            <w:tcW w:type="dxa" w:w="2556"/>
            <w:vAlign w:val="top"/>
          </w:tcPr>
          <w:p>
            <w:r>
              <w:t>repeat_route</w:t>
            </w:r>
          </w:p>
        </w:tc>
        <w:tc>
          <w:tcPr>
            <w:tcW w:type="dxa" w:w="2556"/>
            <w:vAlign w:val="top"/>
          </w:tcPr>
          <w:p>
            <w:r>
              <w:t>Player loops through same path.</w:t>
            </w:r>
          </w:p>
        </w:tc>
        <w:tc>
          <w:tcPr>
            <w:tcW w:type="dxa" w:w="2556"/>
            <w:vAlign w:val="top"/>
          </w:tcPr>
          <w:p>
            <w:r>
              <w:t>Route ID, count.</w:t>
            </w:r>
          </w:p>
        </w:tc>
        <w:tc>
          <w:tcPr>
            <w:tcW w:type="dxa" w:w="2556"/>
            <w:vAlign w:val="top"/>
          </w:tcPr>
          <w:p>
            <w:r>
              <w:t>Penance Carrier, Club Man.</w:t>
            </w:r>
          </w:p>
        </w:tc>
      </w:tr>
    </w:tbl>
    <w:p/>
    <w:p>
      <w:pPr>
        <w:pStyle w:val="Heading2"/>
      </w:pPr>
      <w:r>
        <w:t>6.2 RainMemoryController</w:t>
      </w:r>
    </w:p>
    <w:p>
      <w:r>
        <w:t>Stores player sound events and replays them later as rain-imitation moments. At first, it only creates atmosphere. Later, it becomes the central horror system.</w:t>
      </w:r>
    </w:p>
    <w:p>
      <w:pPr>
        <w:pStyle w:val="ListBullet"/>
      </w:pPr>
      <w:r>
        <w:t>Maintains a memory bank of recent and repeated player behaviors.</w:t>
      </w:r>
    </w:p>
    <w:p>
      <w:pPr>
        <w:pStyle w:val="ListBullet"/>
      </w:pPr>
      <w:r>
        <w:t>Chooses which pattern to imitate based on frequency and story stage.</w:t>
      </w:r>
    </w:p>
    <w:p>
      <w:pPr>
        <w:pStyle w:val="ListBullet"/>
      </w:pPr>
      <w:r>
        <w:t>Spawns sound cues at offset positions so the player hears their own actions elsewhere.</w:t>
      </w:r>
    </w:p>
    <w:p>
      <w:pPr>
        <w:pStyle w:val="ListBullet"/>
      </w:pPr>
      <w:r>
        <w:t>Can intentionally mislead enemies by replaying copied player sounds.</w:t>
      </w:r>
    </w:p>
    <w:p>
      <w:pPr>
        <w:pStyle w:val="ListBullet"/>
      </w:pPr>
      <w:r>
        <w:t>Escalates from ambience to direct imitation to name-level horror.</w:t>
      </w:r>
    </w:p>
    <w:p>
      <w:pPr>
        <w:pStyle w:val="Heading2"/>
      </w:pPr>
      <w:r>
        <w:t>6.3 RitualDirector</w:t>
      </w:r>
    </w:p>
    <w:p>
      <w:r>
        <w:t>Controls story progression, enemy escalation, and ritual zone activation.</w:t>
      </w:r>
    </w:p>
    <w:p>
      <w:pPr>
        <w:pStyle w:val="ListBullet"/>
      </w:pPr>
      <w:r>
        <w:t>Tracks current act and location.</w:t>
      </w:r>
    </w:p>
    <w:p>
      <w:pPr>
        <w:pStyle w:val="ListBullet"/>
      </w:pPr>
      <w:r>
        <w:t>Unlocks enemy behaviors gradually.</w:t>
      </w:r>
    </w:p>
    <w:p>
      <w:pPr>
        <w:pStyle w:val="ListBullet"/>
      </w:pPr>
      <w:r>
        <w:t>Prevents all enemies from becoming active at once.</w:t>
      </w:r>
    </w:p>
    <w:p>
      <w:pPr>
        <w:pStyle w:val="ListBullet"/>
      </w:pPr>
      <w:r>
        <w:t>Triggers major lore scenes.</w:t>
      </w:r>
    </w:p>
    <w:p>
      <w:pPr>
        <w:pStyle w:val="ListBullet"/>
      </w:pPr>
      <w:r>
        <w:t>Controls when the rain is allowed to imitate the player’s own rhythm, then name.</w:t>
      </w:r>
    </w:p>
    <w:p>
      <w:pPr>
        <w:pStyle w:val="Heading2"/>
      </w:pPr>
      <w:r>
        <w:t>6.4 EnemyDirector</w:t>
      </w:r>
    </w:p>
    <w:p>
      <w:r>
        <w:t>Coordinates ritual enemies. It should prevent generic monster spam and keep encounters story-driven.</w:t>
      </w:r>
    </w:p>
    <w:p>
      <w:pPr>
        <w:pStyle w:val="ListBullet"/>
      </w:pPr>
      <w:r>
        <w:t>One major threat at a time during early acts.</w:t>
      </w:r>
    </w:p>
    <w:p>
      <w:pPr>
        <w:pStyle w:val="ListBullet"/>
      </w:pPr>
      <w:r>
        <w:t>Enemy behavior is tied to player sound habits.</w:t>
      </w:r>
    </w:p>
    <w:p>
      <w:pPr>
        <w:pStyle w:val="ListBullet"/>
      </w:pPr>
      <w:r>
        <w:t>Penance Carrier becomes the long-term archive threat.</w:t>
      </w:r>
    </w:p>
    <w:p>
      <w:pPr>
        <w:pStyle w:val="ListBullet"/>
      </w:pPr>
      <w:r>
        <w:t>Finale can layer multiple pattern echoes without turning into a messy combat sequence.</w:t>
      </w:r>
    </w:p>
    <w:p>
      <w:pPr>
        <w:pStyle w:val="Heading1"/>
      </w:pPr>
      <w:r>
        <w:t>7. Enemy Implementation Plans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5F"/>
            <w:vAlign w:val="center"/>
          </w:tcPr>
          <w:p>
            <w:r/>
            <w:r>
              <w:rPr>
                <w:b/>
                <w:color w:val="FFFFFF"/>
              </w:rPr>
              <w:t>Enemy</w:t>
            </w:r>
          </w:p>
        </w:tc>
        <w:tc>
          <w:tcPr>
            <w:tcW w:type="dxa" w:w="2045"/>
            <w:shd w:fill="1F4E5F"/>
            <w:vAlign w:val="center"/>
          </w:tcPr>
          <w:p>
            <w:r/>
            <w:r>
              <w:rPr>
                <w:b/>
                <w:color w:val="FFFFFF"/>
              </w:rPr>
              <w:t>Role</w:t>
            </w:r>
          </w:p>
        </w:tc>
        <w:tc>
          <w:tcPr>
            <w:tcW w:type="dxa" w:w="2045"/>
            <w:shd w:fill="1F4E5F"/>
            <w:vAlign w:val="center"/>
          </w:tcPr>
          <w:p>
            <w:r/>
            <w:r>
              <w:rPr>
                <w:b/>
                <w:color w:val="FFFFFF"/>
              </w:rPr>
              <w:t>Sound Pattern</w:t>
            </w:r>
          </w:p>
        </w:tc>
        <w:tc>
          <w:tcPr>
            <w:tcW w:type="dxa" w:w="2045"/>
            <w:shd w:fill="1F4E5F"/>
            <w:vAlign w:val="center"/>
          </w:tcPr>
          <w:p>
            <w:r/>
            <w:r>
              <w:rPr>
                <w:b/>
                <w:color w:val="FFFFFF"/>
              </w:rPr>
              <w:t>Gameplay Mechanic</w:t>
            </w:r>
          </w:p>
        </w:tc>
        <w:tc>
          <w:tcPr>
            <w:tcW w:type="dxa" w:w="2045"/>
            <w:shd w:fill="1F4E5F"/>
            <w:vAlign w:val="center"/>
          </w:tcPr>
          <w:p>
            <w:r/>
            <w:r>
              <w:rPr>
                <w:b/>
                <w:color w:val="FFFFFF"/>
              </w:rPr>
              <w:t>Model Direction</w:t>
            </w:r>
          </w:p>
        </w:tc>
      </w:tr>
      <w:tr>
        <w:tc>
          <w:tcPr>
            <w:tcW w:type="dxa" w:w="2045"/>
            <w:vAlign w:val="top"/>
          </w:tcPr>
          <w:p>
            <w:r>
              <w:t>Penance Carrier</w:t>
            </w:r>
          </w:p>
        </w:tc>
        <w:tc>
          <w:tcPr>
            <w:tcW w:type="dxa" w:w="2045"/>
            <w:vAlign w:val="top"/>
          </w:tcPr>
          <w:p>
            <w:r>
              <w:t>Central iconic entity / archive of repeated dead.</w:t>
            </w:r>
          </w:p>
        </w:tc>
        <w:tc>
          <w:tcPr>
            <w:tcW w:type="dxa" w:w="2045"/>
            <w:vAlign w:val="top"/>
          </w:tcPr>
          <w:p>
            <w:r>
              <w:t>Bells, objects, old toys, clocks, player sounds.</w:t>
            </w:r>
          </w:p>
        </w:tc>
        <w:tc>
          <w:tcPr>
            <w:tcW w:type="dxa" w:w="2045"/>
            <w:vAlign w:val="top"/>
          </w:tcPr>
          <w:p>
            <w:r>
              <w:t>Appears when patterns accumulate; shrine starts replaying player behaviors.</w:t>
            </w:r>
          </w:p>
        </w:tc>
        <w:tc>
          <w:tcPr>
            <w:tcW w:type="dxa" w:w="2045"/>
            <w:vAlign w:val="top"/>
          </w:tcPr>
          <w:p>
            <w:r>
              <w:t>Huge gaunt humanoid carrying shrine of sound objects: bells, keys, radios, clocks, prayer beads, chains.</w:t>
            </w:r>
          </w:p>
        </w:tc>
      </w:tr>
      <w:tr>
        <w:tc>
          <w:tcPr>
            <w:tcW w:type="dxa" w:w="2045"/>
            <w:vAlign w:val="top"/>
          </w:tcPr>
          <w:p>
            <w:r>
              <w:t>Bell Saint</w:t>
            </w:r>
          </w:p>
        </w:tc>
        <w:tc>
          <w:tcPr>
            <w:tcW w:type="dxa" w:w="2045"/>
            <w:vAlign w:val="top"/>
          </w:tcPr>
          <w:p>
            <w:r>
              <w:t>Keeper of warning rituals.</w:t>
            </w:r>
          </w:p>
        </w:tc>
        <w:tc>
          <w:tcPr>
            <w:tcW w:type="dxa" w:w="2045"/>
            <w:vAlign w:val="top"/>
          </w:tcPr>
          <w:p>
            <w:r>
              <w:t>Bells, prayers, confession whispers.</w:t>
            </w:r>
          </w:p>
        </w:tc>
        <w:tc>
          <w:tcPr>
            <w:tcW w:type="dxa" w:w="2045"/>
            <w:vAlign w:val="top"/>
          </w:tcPr>
          <w:p>
            <w:r>
              <w:t>Teaches bell rules; later the rain imitates bells incorrectly.</w:t>
            </w:r>
          </w:p>
        </w:tc>
        <w:tc>
          <w:tcPr>
            <w:tcW w:type="dxa" w:w="2045"/>
            <w:vAlign w:val="top"/>
          </w:tcPr>
          <w:p>
            <w:r>
              <w:t>Tall faceless robed figure with hanging bells and chapel-shaped hood.</w:t>
            </w:r>
          </w:p>
        </w:tc>
      </w:tr>
      <w:tr>
        <w:tc>
          <w:tcPr>
            <w:tcW w:type="dxa" w:w="2045"/>
            <w:vAlign w:val="top"/>
          </w:tcPr>
          <w:p>
            <w:r>
              <w:t>Rain Hunter</w:t>
            </w:r>
          </w:p>
        </w:tc>
        <w:tc>
          <w:tcPr>
            <w:tcW w:type="dxa" w:w="2045"/>
            <w:vAlign w:val="top"/>
          </w:tcPr>
          <w:p>
            <w:r>
              <w:t>Tracker of movement noise.</w:t>
            </w:r>
          </w:p>
        </w:tc>
        <w:tc>
          <w:tcPr>
            <w:tcW w:type="dxa" w:w="2045"/>
            <w:vAlign w:val="top"/>
          </w:tcPr>
          <w:p>
            <w:r>
              <w:t>Footsteps, breath, mud, shotgun click.</w:t>
            </w:r>
          </w:p>
        </w:tc>
        <w:tc>
          <w:tcPr>
            <w:tcW w:type="dxa" w:w="2045"/>
            <w:vAlign w:val="top"/>
          </w:tcPr>
          <w:p>
            <w:r>
              <w:t>Hunts by sound; rain can replay player steps to misdirect him.</w:t>
            </w:r>
          </w:p>
        </w:tc>
        <w:tc>
          <w:tcPr>
            <w:tcW w:type="dxa" w:w="2045"/>
            <w:vAlign w:val="top"/>
          </w:tcPr>
          <w:p>
            <w:r>
              <w:t>Soaked hunter silhouette, long coat, wide hat, old weapon as prop.</w:t>
            </w:r>
          </w:p>
        </w:tc>
      </w:tr>
      <w:tr>
        <w:tc>
          <w:tcPr>
            <w:tcW w:type="dxa" w:w="2045"/>
            <w:vAlign w:val="top"/>
          </w:tcPr>
          <w:p>
            <w:r>
              <w:t>Lantern Bride</w:t>
            </w:r>
          </w:p>
        </w:tc>
        <w:tc>
          <w:tcPr>
            <w:tcW w:type="dxa" w:w="2045"/>
            <w:vAlign w:val="top"/>
          </w:tcPr>
          <w:p>
            <w:r>
              <w:t>Emotional lure / distress pattern.</w:t>
            </w:r>
          </w:p>
        </w:tc>
        <w:tc>
          <w:tcPr>
            <w:tcW w:type="dxa" w:w="2045"/>
            <w:vAlign w:val="top"/>
          </w:tcPr>
          <w:p>
            <w:r>
              <w:t>Crying, humming, lantern glass tapping.</w:t>
            </w:r>
          </w:p>
        </w:tc>
        <w:tc>
          <w:tcPr>
            <w:tcW w:type="dxa" w:w="2045"/>
            <w:vAlign w:val="top"/>
          </w:tcPr>
          <w:p>
            <w:r>
              <w:t>Tests whether the player follows cries or warmth.</w:t>
            </w:r>
          </w:p>
        </w:tc>
        <w:tc>
          <w:tcPr>
            <w:tcW w:type="dxa" w:w="2045"/>
            <w:vAlign w:val="top"/>
          </w:tcPr>
          <w:p>
            <w:r>
              <w:t>Elegant wet funeral/bridal silhouette with lantern and charm veil.</w:t>
            </w:r>
          </w:p>
        </w:tc>
      </w:tr>
      <w:tr>
        <w:tc>
          <w:tcPr>
            <w:tcW w:type="dxa" w:w="2045"/>
            <w:vAlign w:val="top"/>
          </w:tcPr>
          <w:p>
            <w:r>
              <w:t>Club Man</w:t>
            </w:r>
          </w:p>
        </w:tc>
        <w:tc>
          <w:tcPr>
            <w:tcW w:type="dxa" w:w="2045"/>
            <w:vAlign w:val="top"/>
          </w:tcPr>
          <w:p>
            <w:r>
              <w:t>Rhythm enforcer from the mill.</w:t>
            </w:r>
          </w:p>
        </w:tc>
        <w:tc>
          <w:tcPr>
            <w:tcW w:type="dxa" w:w="2045"/>
            <w:vAlign w:val="top"/>
          </w:tcPr>
          <w:p>
            <w:r>
              <w:t>Dragging pipe, machinery beat, metal impacts.</w:t>
            </w:r>
          </w:p>
        </w:tc>
        <w:tc>
          <w:tcPr>
            <w:tcW w:type="dxa" w:w="2045"/>
            <w:vAlign w:val="top"/>
          </w:tcPr>
          <w:p>
            <w:r>
              <w:t>Syncs to player rhythm; punishes predictable timing.</w:t>
            </w:r>
          </w:p>
        </w:tc>
        <w:tc>
          <w:tcPr>
            <w:tcW w:type="dxa" w:w="2045"/>
            <w:vAlign w:val="top"/>
          </w:tcPr>
          <w:p>
            <w:r>
              <w:t>Heavy worker silhouette, wet jacket, pipe/club, industrial accessories.</w:t>
            </w:r>
          </w:p>
        </w:tc>
      </w:tr>
      <w:tr>
        <w:tc>
          <w:tcPr>
            <w:tcW w:type="dxa" w:w="2045"/>
            <w:vAlign w:val="top"/>
          </w:tcPr>
          <w:p>
            <w:r>
              <w:t>Crooked Scarecrow</w:t>
            </w:r>
          </w:p>
        </w:tc>
        <w:tc>
          <w:tcPr>
            <w:tcW w:type="dxa" w:w="2045"/>
            <w:vAlign w:val="top"/>
          </w:tcPr>
          <w:p>
            <w:r>
              <w:t>Guardian of silence.</w:t>
            </w:r>
          </w:p>
        </w:tc>
        <w:tc>
          <w:tcPr>
            <w:tcW w:type="dxa" w:w="2045"/>
            <w:vAlign w:val="top"/>
          </w:tcPr>
          <w:p>
            <w:r>
              <w:t>Crows, straw creaking, blade scrape.</w:t>
            </w:r>
          </w:p>
        </w:tc>
        <w:tc>
          <w:tcPr>
            <w:tcW w:type="dxa" w:w="2045"/>
            <w:vAlign w:val="top"/>
          </w:tcPr>
          <w:p>
            <w:r>
              <w:t>Moves when silence becomes unnatural; lightning reveals position.</w:t>
            </w:r>
          </w:p>
        </w:tc>
        <w:tc>
          <w:tcPr>
            <w:tcW w:type="dxa" w:w="2045"/>
            <w:vAlign w:val="top"/>
          </w:tcPr>
          <w:p>
            <w:r>
              <w:t>Ritual scarecrow with katana/Quiet Blade; field-executioner silhouette.</w:t>
            </w:r>
          </w:p>
        </w:tc>
      </w:tr>
    </w:tbl>
    <w:p/>
    <w:p>
      <w:pPr>
        <w:pStyle w:val="Heading1"/>
      </w:pPr>
      <w:r>
        <w:t>8. Model / Asset Roadmap</w:t>
      </w:r>
    </w:p>
    <w:p>
      <w:r>
        <w:t>The first version should use stylized placeholder models, but the files should be structured so each model can later be replaced with Blender-made GLB assets.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5F"/>
            <w:vAlign w:val="center"/>
          </w:tcPr>
          <w:p>
            <w:r/>
            <w:r>
              <w:rPr>
                <w:b/>
                <w:color w:val="FFFFFF"/>
              </w:rPr>
              <w:t>Asset Pack Phase</w:t>
            </w:r>
          </w:p>
        </w:tc>
        <w:tc>
          <w:tcPr>
            <w:tcW w:type="dxa" w:w="3408"/>
            <w:shd w:fill="1F4E5F"/>
            <w:vAlign w:val="center"/>
          </w:tcPr>
          <w:p>
            <w:r/>
            <w:r>
              <w:rPr>
                <w:b/>
                <w:color w:val="FFFFFF"/>
              </w:rPr>
              <w:t>Goal</w:t>
            </w:r>
          </w:p>
        </w:tc>
        <w:tc>
          <w:tcPr>
            <w:tcW w:type="dxa" w:w="3408"/>
            <w:shd w:fill="1F4E5F"/>
            <w:vAlign w:val="center"/>
          </w:tcPr>
          <w:p>
            <w:r/>
            <w:r>
              <w:rPr>
                <w:b/>
                <w:color w:val="FFFFFF"/>
              </w:rPr>
              <w:t>Deliverables</w:t>
            </w:r>
          </w:p>
        </w:tc>
      </w:tr>
      <w:tr>
        <w:tc>
          <w:tcPr>
            <w:tcW w:type="dxa" w:w="3408"/>
            <w:vAlign w:val="top"/>
          </w:tcPr>
          <w:p>
            <w:r>
              <w:t>Phase A: Playable placeholders</w:t>
            </w:r>
          </w:p>
        </w:tc>
        <w:tc>
          <w:tcPr>
            <w:tcW w:type="dxa" w:w="3408"/>
            <w:vAlign w:val="top"/>
          </w:tcPr>
          <w:p>
            <w:r>
              <w:t>Get enemies visible and distinct in-game.</w:t>
            </w:r>
          </w:p>
        </w:tc>
        <w:tc>
          <w:tcPr>
            <w:tcW w:type="dxa" w:w="3408"/>
            <w:vAlign w:val="top"/>
          </w:tcPr>
          <w:p>
            <w:r>
              <w:t>Simple MeshInstance3D scenes using primitives/materials. One silhouette per enemy.</w:t>
            </w:r>
          </w:p>
        </w:tc>
      </w:tr>
      <w:tr>
        <w:tc>
          <w:tcPr>
            <w:tcW w:type="dxa" w:w="3408"/>
            <w:vAlign w:val="top"/>
          </w:tcPr>
          <w:p>
            <w:r>
              <w:t>Phase B: Cinematic silhouettes</w:t>
            </w:r>
          </w:p>
        </w:tc>
        <w:tc>
          <w:tcPr>
            <w:tcW w:type="dxa" w:w="3408"/>
            <w:vAlign w:val="top"/>
          </w:tcPr>
          <w:p>
            <w:r>
              <w:t>Make each character readable from far away.</w:t>
            </w:r>
          </w:p>
        </w:tc>
        <w:tc>
          <w:tcPr>
            <w:tcW w:type="dxa" w:w="3408"/>
            <w:vAlign w:val="top"/>
          </w:tcPr>
          <w:p>
            <w:r>
              <w:t>Custom OBJ/GLB models with strong shapes: shrine, bells, lantern, katana, pipe, wide hat.</w:t>
            </w:r>
          </w:p>
        </w:tc>
      </w:tr>
      <w:tr>
        <w:tc>
          <w:tcPr>
            <w:tcW w:type="dxa" w:w="3408"/>
            <w:vAlign w:val="top"/>
          </w:tcPr>
          <w:p>
            <w:r>
              <w:t>Phase C: Hero model pass</w:t>
            </w:r>
          </w:p>
        </w:tc>
        <w:tc>
          <w:tcPr>
            <w:tcW w:type="dxa" w:w="3408"/>
            <w:vAlign w:val="top"/>
          </w:tcPr>
          <w:p>
            <w:r>
              <w:t>Make the main enemy portfolio-worthy.</w:t>
            </w:r>
          </w:p>
        </w:tc>
        <w:tc>
          <w:tcPr>
            <w:tcW w:type="dxa" w:w="3408"/>
            <w:vAlign w:val="top"/>
          </w:tcPr>
          <w:p>
            <w:r>
              <w:t>Penance Carrier full model, shrine modules, candle/bell/chain details, LOD version.</w:t>
            </w:r>
          </w:p>
        </w:tc>
      </w:tr>
      <w:tr>
        <w:tc>
          <w:tcPr>
            <w:tcW w:type="dxa" w:w="3408"/>
            <w:vAlign w:val="top"/>
          </w:tcPr>
          <w:p>
            <w:r>
              <w:t>Phase D: PBR texture pass</w:t>
            </w:r>
          </w:p>
        </w:tc>
        <w:tc>
          <w:tcPr>
            <w:tcW w:type="dxa" w:w="3408"/>
            <w:vAlign w:val="top"/>
          </w:tcPr>
          <w:p>
            <w:r>
              <w:t>Add 4K-style material richness.</w:t>
            </w:r>
          </w:p>
        </w:tc>
        <w:tc>
          <w:tcPr>
            <w:tcW w:type="dxa" w:w="3408"/>
            <w:vAlign w:val="top"/>
          </w:tcPr>
          <w:p>
            <w:r>
              <w:t>Albedo, normal, roughness, AO for wet cloth, rusted metal, wax, wood, bone, rope.</w:t>
            </w:r>
          </w:p>
        </w:tc>
      </w:tr>
      <w:tr>
        <w:tc>
          <w:tcPr>
            <w:tcW w:type="dxa" w:w="3408"/>
            <w:vAlign w:val="top"/>
          </w:tcPr>
          <w:p>
            <w:r>
              <w:t>Phase E: Animation pass</w:t>
            </w:r>
          </w:p>
        </w:tc>
        <w:tc>
          <w:tcPr>
            <w:tcW w:type="dxa" w:w="3408"/>
            <w:vAlign w:val="top"/>
          </w:tcPr>
          <w:p>
            <w:r>
              <w:t>Make the enemies feel alive.</w:t>
            </w:r>
          </w:p>
        </w:tc>
        <w:tc>
          <w:tcPr>
            <w:tcW w:type="dxa" w:w="3408"/>
            <w:vAlign w:val="top"/>
          </w:tcPr>
          <w:p>
            <w:r>
              <w:t>Idle, walk, ritual action, approach, vanish, sound-react animations.</w:t>
            </w:r>
          </w:p>
        </w:tc>
      </w:tr>
    </w:tbl>
    <w:p/>
    <w:p>
      <w:pPr>
        <w:pStyle w:val="Heading1"/>
      </w:pPr>
      <w:r>
        <w:t>9. Godot Project File Plan</w:t>
      </w:r>
    </w:p>
    <w:p>
      <w:r>
        <w:t>Keep the current folder name for now because the GitHub project already uses it, but add a new prototype scene and systems under the existing project.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5F"/>
            <w:vAlign w:val="center"/>
          </w:tcPr>
          <w:p>
            <w:r/>
            <w:r>
              <w:rPr>
                <w:b/>
                <w:color w:val="FFFFFF"/>
              </w:rPr>
              <w:t>Path</w:t>
            </w:r>
          </w:p>
        </w:tc>
        <w:tc>
          <w:tcPr>
            <w:tcW w:type="dxa" w:w="3408"/>
            <w:shd w:fill="1F4E5F"/>
            <w:vAlign w:val="center"/>
          </w:tcPr>
          <w:p>
            <w:r/>
            <w:r>
              <w:rPr>
                <w:b/>
                <w:color w:val="FFFFFF"/>
              </w:rPr>
              <w:t>Action</w:t>
            </w:r>
          </w:p>
        </w:tc>
        <w:tc>
          <w:tcPr>
            <w:tcW w:type="dxa" w:w="3408"/>
            <w:shd w:fill="1F4E5F"/>
            <w:vAlign w:val="center"/>
          </w:tcPr>
          <w:p>
            <w:r/>
            <w:r>
              <w:rPr>
                <w:b/>
                <w:color w:val="FFFFFF"/>
              </w:rPr>
              <w:t>Purpose</w:t>
            </w:r>
          </w:p>
        </w:tc>
      </w:tr>
      <w:tr>
        <w:tc>
          <w:tcPr>
            <w:tcW w:type="dxa" w:w="3408"/>
            <w:vAlign w:val="top"/>
          </w:tcPr>
          <w:p>
            <w:r>
              <w:t>res://scenes/main/rain_name_prototype.tscn</w:t>
            </w:r>
          </w:p>
        </w:tc>
        <w:tc>
          <w:tcPr>
            <w:tcW w:type="dxa" w:w="3408"/>
            <w:vAlign w:val="top"/>
          </w:tcPr>
          <w:p>
            <w:r>
              <w:t>Create</w:t>
            </w:r>
          </w:p>
        </w:tc>
        <w:tc>
          <w:tcPr>
            <w:tcW w:type="dxa" w:w="3408"/>
            <w:vAlign w:val="top"/>
          </w:tcPr>
          <w:p>
            <w:r>
              <w:t>Playable prototype for new concept without breaking old scene.</w:t>
            </w:r>
          </w:p>
        </w:tc>
      </w:tr>
      <w:tr>
        <w:tc>
          <w:tcPr>
            <w:tcW w:type="dxa" w:w="3408"/>
            <w:vAlign w:val="top"/>
          </w:tcPr>
          <w:p>
            <w:r>
              <w:t>res://scripts/systems/sound_event_tracker.gd</w:t>
            </w:r>
          </w:p>
        </w:tc>
        <w:tc>
          <w:tcPr>
            <w:tcW w:type="dxa" w:w="3408"/>
            <w:vAlign w:val="top"/>
          </w:tcPr>
          <w:p>
            <w:r>
              <w:t>Create</w:t>
            </w:r>
          </w:p>
        </w:tc>
        <w:tc>
          <w:tcPr>
            <w:tcW w:type="dxa" w:w="3408"/>
            <w:vAlign w:val="top"/>
          </w:tcPr>
          <w:p>
            <w:r>
              <w:t>Records player action patterns as sound events.</w:t>
            </w:r>
          </w:p>
        </w:tc>
      </w:tr>
      <w:tr>
        <w:tc>
          <w:tcPr>
            <w:tcW w:type="dxa" w:w="3408"/>
            <w:vAlign w:val="top"/>
          </w:tcPr>
          <w:p>
            <w:r>
              <w:t>res://scripts/systems/rain_memory_controller.gd</w:t>
            </w:r>
          </w:p>
        </w:tc>
        <w:tc>
          <w:tcPr>
            <w:tcW w:type="dxa" w:w="3408"/>
            <w:vAlign w:val="top"/>
          </w:tcPr>
          <w:p>
            <w:r>
              <w:t>Create</w:t>
            </w:r>
          </w:p>
        </w:tc>
        <w:tc>
          <w:tcPr>
            <w:tcW w:type="dxa" w:w="3408"/>
            <w:vAlign w:val="top"/>
          </w:tcPr>
          <w:p>
            <w:r>
              <w:t>Stores and replays rain imitation patterns.</w:t>
            </w:r>
          </w:p>
        </w:tc>
      </w:tr>
      <w:tr>
        <w:tc>
          <w:tcPr>
            <w:tcW w:type="dxa" w:w="3408"/>
            <w:vAlign w:val="top"/>
          </w:tcPr>
          <w:p>
            <w:r>
              <w:t>res://scripts/systems/ritual_director.gd</w:t>
            </w:r>
          </w:p>
        </w:tc>
        <w:tc>
          <w:tcPr>
            <w:tcW w:type="dxa" w:w="3408"/>
            <w:vAlign w:val="top"/>
          </w:tcPr>
          <w:p>
            <w:r>
              <w:t>Create</w:t>
            </w:r>
          </w:p>
        </w:tc>
        <w:tc>
          <w:tcPr>
            <w:tcW w:type="dxa" w:w="3408"/>
            <w:vAlign w:val="top"/>
          </w:tcPr>
          <w:p>
            <w:r>
              <w:t>Controls acts, rules, escalation, and lore triggers.</w:t>
            </w:r>
          </w:p>
        </w:tc>
      </w:tr>
      <w:tr>
        <w:tc>
          <w:tcPr>
            <w:tcW w:type="dxa" w:w="3408"/>
            <w:vAlign w:val="top"/>
          </w:tcPr>
          <w:p>
            <w:r>
              <w:t>res://scripts/systems/storm_town_builder.gd</w:t>
            </w:r>
          </w:p>
        </w:tc>
        <w:tc>
          <w:tcPr>
            <w:tcW w:type="dxa" w:w="3408"/>
            <w:vAlign w:val="top"/>
          </w:tcPr>
          <w:p>
            <w:r>
              <w:t>Create</w:t>
            </w:r>
          </w:p>
        </w:tc>
        <w:tc>
          <w:tcPr>
            <w:tcW w:type="dxa" w:w="3408"/>
            <w:vAlign w:val="top"/>
          </w:tcPr>
          <w:p>
            <w:r>
              <w:t>Builds rough town prototype with church, mill, fields, tower, road.</w:t>
            </w:r>
          </w:p>
        </w:tc>
      </w:tr>
      <w:tr>
        <w:tc>
          <w:tcPr>
            <w:tcW w:type="dxa" w:w="3408"/>
            <w:vAlign w:val="top"/>
          </w:tcPr>
          <w:p>
            <w:r>
              <w:t>res://scenes/enemies/penance_carrier.tscn</w:t>
            </w:r>
          </w:p>
        </w:tc>
        <w:tc>
          <w:tcPr>
            <w:tcW w:type="dxa" w:w="3408"/>
            <w:vAlign w:val="top"/>
          </w:tcPr>
          <w:p>
            <w:r>
              <w:t>Create</w:t>
            </w:r>
          </w:p>
        </w:tc>
        <w:tc>
          <w:tcPr>
            <w:tcW w:type="dxa" w:w="3408"/>
            <w:vAlign w:val="top"/>
          </w:tcPr>
          <w:p>
            <w:r>
              <w:t>Central ritual archive enemy placeholder.</w:t>
            </w:r>
          </w:p>
        </w:tc>
      </w:tr>
      <w:tr>
        <w:tc>
          <w:tcPr>
            <w:tcW w:type="dxa" w:w="3408"/>
            <w:vAlign w:val="top"/>
          </w:tcPr>
          <w:p>
            <w:r>
              <w:t>res://scenes/enemies/bell_saint.tscn</w:t>
            </w:r>
          </w:p>
        </w:tc>
        <w:tc>
          <w:tcPr>
            <w:tcW w:type="dxa" w:w="3408"/>
            <w:vAlign w:val="top"/>
          </w:tcPr>
          <w:p>
            <w:r>
              <w:t>Create</w:t>
            </w:r>
          </w:p>
        </w:tc>
        <w:tc>
          <w:tcPr>
            <w:tcW w:type="dxa" w:w="3408"/>
            <w:vAlign w:val="top"/>
          </w:tcPr>
          <w:p>
            <w:r>
              <w:t>Drowned Church enemy placeholder.</w:t>
            </w:r>
          </w:p>
        </w:tc>
      </w:tr>
      <w:tr>
        <w:tc>
          <w:tcPr>
            <w:tcW w:type="dxa" w:w="3408"/>
            <w:vAlign w:val="top"/>
          </w:tcPr>
          <w:p>
            <w:r>
              <w:t>res://scenes/enemies/rain_hunter.tscn</w:t>
            </w:r>
          </w:p>
        </w:tc>
        <w:tc>
          <w:tcPr>
            <w:tcW w:type="dxa" w:w="3408"/>
            <w:vAlign w:val="top"/>
          </w:tcPr>
          <w:p>
            <w:r>
              <w:t>Create</w:t>
            </w:r>
          </w:p>
        </w:tc>
        <w:tc>
          <w:tcPr>
            <w:tcW w:type="dxa" w:w="3408"/>
            <w:vAlign w:val="top"/>
          </w:tcPr>
          <w:p>
            <w:r>
              <w:t>Sound tracker enemy placeholder.</w:t>
            </w:r>
          </w:p>
        </w:tc>
      </w:tr>
      <w:tr>
        <w:tc>
          <w:tcPr>
            <w:tcW w:type="dxa" w:w="3408"/>
            <w:vAlign w:val="top"/>
          </w:tcPr>
          <w:p>
            <w:r>
              <w:t>res://scenes/enemies/lantern_bride.tscn</w:t>
            </w:r>
          </w:p>
        </w:tc>
        <w:tc>
          <w:tcPr>
            <w:tcW w:type="dxa" w:w="3408"/>
            <w:vAlign w:val="top"/>
          </w:tcPr>
          <w:p>
            <w:r>
              <w:t>Create</w:t>
            </w:r>
          </w:p>
        </w:tc>
        <w:tc>
          <w:tcPr>
            <w:tcW w:type="dxa" w:w="3408"/>
            <w:vAlign w:val="top"/>
          </w:tcPr>
          <w:p>
            <w:r>
              <w:t>Emotional lure enemy placeholder.</w:t>
            </w:r>
          </w:p>
        </w:tc>
      </w:tr>
      <w:tr>
        <w:tc>
          <w:tcPr>
            <w:tcW w:type="dxa" w:w="3408"/>
            <w:vAlign w:val="top"/>
          </w:tcPr>
          <w:p>
            <w:r>
              <w:t>res://scenes/enemies/club_man.tscn</w:t>
            </w:r>
          </w:p>
        </w:tc>
        <w:tc>
          <w:tcPr>
            <w:tcW w:type="dxa" w:w="3408"/>
            <w:vAlign w:val="top"/>
          </w:tcPr>
          <w:p>
            <w:r>
              <w:t>Create</w:t>
            </w:r>
          </w:p>
        </w:tc>
        <w:tc>
          <w:tcPr>
            <w:tcW w:type="dxa" w:w="3408"/>
            <w:vAlign w:val="top"/>
          </w:tcPr>
          <w:p>
            <w:r>
              <w:t>Mill rhythm enemy placeholder.</w:t>
            </w:r>
          </w:p>
        </w:tc>
      </w:tr>
      <w:tr>
        <w:tc>
          <w:tcPr>
            <w:tcW w:type="dxa" w:w="3408"/>
            <w:vAlign w:val="top"/>
          </w:tcPr>
          <w:p>
            <w:r>
              <w:t>res://scenes/enemies/crooked_scarecrow.tscn</w:t>
            </w:r>
          </w:p>
        </w:tc>
        <w:tc>
          <w:tcPr>
            <w:tcW w:type="dxa" w:w="3408"/>
            <w:vAlign w:val="top"/>
          </w:tcPr>
          <w:p>
            <w:r>
              <w:t>Create</w:t>
            </w:r>
          </w:p>
        </w:tc>
        <w:tc>
          <w:tcPr>
            <w:tcW w:type="dxa" w:w="3408"/>
            <w:vAlign w:val="top"/>
          </w:tcPr>
          <w:p>
            <w:r>
              <w:t>Dead Fields enemy placeholder.</w:t>
            </w:r>
          </w:p>
        </w:tc>
      </w:tr>
      <w:tr>
        <w:tc>
          <w:tcPr>
            <w:tcW w:type="dxa" w:w="3408"/>
            <w:vAlign w:val="top"/>
          </w:tcPr>
          <w:p>
            <w:r>
              <w:t>res://docs/STORY_ROUGH_DRAFT.md</w:t>
            </w:r>
          </w:p>
        </w:tc>
        <w:tc>
          <w:tcPr>
            <w:tcW w:type="dxa" w:w="3408"/>
            <w:vAlign w:val="top"/>
          </w:tcPr>
          <w:p>
            <w:r>
              <w:t>Create</w:t>
            </w:r>
          </w:p>
        </w:tc>
        <w:tc>
          <w:tcPr>
            <w:tcW w:type="dxa" w:w="3408"/>
            <w:vAlign w:val="top"/>
          </w:tcPr>
          <w:p>
            <w:r>
              <w:t>Full story design notes.</w:t>
            </w:r>
          </w:p>
        </w:tc>
      </w:tr>
      <w:tr>
        <w:tc>
          <w:tcPr>
            <w:tcW w:type="dxa" w:w="3408"/>
            <w:vAlign w:val="top"/>
          </w:tcPr>
          <w:p>
            <w:r>
              <w:t>res://docs/IMPLEMENTATION_PLAN.md</w:t>
            </w:r>
          </w:p>
        </w:tc>
        <w:tc>
          <w:tcPr>
            <w:tcW w:type="dxa" w:w="3408"/>
            <w:vAlign w:val="top"/>
          </w:tcPr>
          <w:p>
            <w:r>
              <w:t>Create</w:t>
            </w:r>
          </w:p>
        </w:tc>
        <w:tc>
          <w:tcPr>
            <w:tcW w:type="dxa" w:w="3408"/>
            <w:vAlign w:val="top"/>
          </w:tcPr>
          <w:p>
            <w:r>
              <w:t>Plain-text version of this roadmap for repo.</w:t>
            </w:r>
          </w:p>
        </w:tc>
      </w:tr>
    </w:tbl>
    <w:p/>
    <w:p>
      <w:pPr>
        <w:pStyle w:val="Heading1"/>
      </w:pPr>
      <w:r>
        <w:t>10. Prototype Scene Layout</w:t>
      </w:r>
    </w:p>
    <w:p>
      <w:r>
        <w:t>The first prototype should not be a full town. It should prove the sound-learning hook quickly.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5F"/>
            <w:vAlign w:val="center"/>
          </w:tcPr>
          <w:p>
            <w:r/>
            <w:r>
              <w:rPr>
                <w:b/>
                <w:color w:val="FFFFFF"/>
              </w:rPr>
              <w:t>Area</w:t>
            </w:r>
          </w:p>
        </w:tc>
        <w:tc>
          <w:tcPr>
            <w:tcW w:type="dxa" w:w="3408"/>
            <w:shd w:fill="1F4E5F"/>
            <w:vAlign w:val="center"/>
          </w:tcPr>
          <w:p>
            <w:r/>
            <w:r>
              <w:rPr>
                <w:b/>
                <w:color w:val="FFFFFF"/>
              </w:rPr>
              <w:t>Purpose</w:t>
            </w:r>
          </w:p>
        </w:tc>
        <w:tc>
          <w:tcPr>
            <w:tcW w:type="dxa" w:w="3408"/>
            <w:shd w:fill="1F4E5F"/>
            <w:vAlign w:val="center"/>
          </w:tcPr>
          <w:p>
            <w:r/>
            <w:r>
              <w:rPr>
                <w:b/>
                <w:color w:val="FFFFFF"/>
              </w:rPr>
              <w:t>Needed Objects</w:t>
            </w:r>
          </w:p>
        </w:tc>
      </w:tr>
      <w:tr>
        <w:tc>
          <w:tcPr>
            <w:tcW w:type="dxa" w:w="3408"/>
            <w:vAlign w:val="top"/>
          </w:tcPr>
          <w:p>
            <w:r>
              <w:t>Town Entrance</w:t>
            </w:r>
          </w:p>
        </w:tc>
        <w:tc>
          <w:tcPr>
            <w:tcW w:type="dxa" w:w="3408"/>
            <w:vAlign w:val="top"/>
          </w:tcPr>
          <w:p>
            <w:r>
              <w:t>Teach movement and first rain copy.</w:t>
            </w:r>
          </w:p>
        </w:tc>
        <w:tc>
          <w:tcPr>
            <w:tcW w:type="dxa" w:w="3408"/>
            <w:vAlign w:val="top"/>
          </w:tcPr>
          <w:p>
            <w:r>
              <w:t>Road, sign, rain, first knock point, warning board.</w:t>
            </w:r>
          </w:p>
        </w:tc>
      </w:tr>
      <w:tr>
        <w:tc>
          <w:tcPr>
            <w:tcW w:type="dxa" w:w="3408"/>
            <w:vAlign w:val="top"/>
          </w:tcPr>
          <w:p>
            <w:r>
              <w:t>Diner / Shelter</w:t>
            </w:r>
          </w:p>
        </w:tc>
        <w:tc>
          <w:tcPr>
            <w:tcW w:type="dxa" w:w="3408"/>
            <w:vAlign w:val="top"/>
          </w:tcPr>
          <w:p>
            <w:r>
              <w:t>Introduce non-speaking locals and written rules.</w:t>
            </w:r>
          </w:p>
        </w:tc>
        <w:tc>
          <w:tcPr>
            <w:tcW w:type="dxa" w:w="3408"/>
            <w:vAlign w:val="top"/>
          </w:tcPr>
          <w:p>
            <w:r>
              <w:t>Counter, note, interact point, safe lighting.</w:t>
            </w:r>
          </w:p>
        </w:tc>
      </w:tr>
      <w:tr>
        <w:tc>
          <w:tcPr>
            <w:tcW w:type="dxa" w:w="3408"/>
            <w:vAlign w:val="top"/>
          </w:tcPr>
          <w:p>
            <w:r>
              <w:t>Drowned Church</w:t>
            </w:r>
          </w:p>
        </w:tc>
        <w:tc>
          <w:tcPr>
            <w:tcW w:type="dxa" w:w="3408"/>
            <w:vAlign w:val="top"/>
          </w:tcPr>
          <w:p>
            <w:r>
              <w:t>Teach bell rules.</w:t>
            </w:r>
          </w:p>
        </w:tc>
        <w:tc>
          <w:tcPr>
            <w:tcW w:type="dxa" w:w="3408"/>
            <w:vAlign w:val="top"/>
          </w:tcPr>
          <w:p>
            <w:r>
              <w:t>Bell ropes, shallow water, Bell Saint silhouette, confession audio spots.</w:t>
            </w:r>
          </w:p>
        </w:tc>
      </w:tr>
      <w:tr>
        <w:tc>
          <w:tcPr>
            <w:tcW w:type="dxa" w:w="3408"/>
            <w:vAlign w:val="top"/>
          </w:tcPr>
          <w:p>
            <w:r>
              <w:t>Feed Mill</w:t>
            </w:r>
          </w:p>
        </w:tc>
        <w:tc>
          <w:tcPr>
            <w:tcW w:type="dxa" w:w="3408"/>
            <w:vAlign w:val="top"/>
          </w:tcPr>
          <w:p>
            <w:r>
              <w:t>Teach rhythm and machinery cover.</w:t>
            </w:r>
          </w:p>
        </w:tc>
        <w:tc>
          <w:tcPr>
            <w:tcW w:type="dxa" w:w="3408"/>
            <w:vAlign w:val="top"/>
          </w:tcPr>
          <w:p>
            <w:r>
              <w:t>Pipes, metal doors, machine loops, Club Man staged silhouette.</w:t>
            </w:r>
          </w:p>
        </w:tc>
      </w:tr>
      <w:tr>
        <w:tc>
          <w:tcPr>
            <w:tcW w:type="dxa" w:w="3408"/>
            <w:vAlign w:val="top"/>
          </w:tcPr>
          <w:p>
            <w:r>
              <w:t>Dead Field Edge</w:t>
            </w:r>
          </w:p>
        </w:tc>
        <w:tc>
          <w:tcPr>
            <w:tcW w:type="dxa" w:w="3408"/>
            <w:vAlign w:val="top"/>
          </w:tcPr>
          <w:p>
            <w:r>
              <w:t>Teach silence danger.</w:t>
            </w:r>
          </w:p>
        </w:tc>
        <w:tc>
          <w:tcPr>
            <w:tcW w:type="dxa" w:w="3408"/>
            <w:vAlign w:val="top"/>
          </w:tcPr>
          <w:p>
            <w:r>
              <w:t>Scarecrow line, wind chimes, lightning trigger, Crooked Scarecrow.</w:t>
            </w:r>
          </w:p>
        </w:tc>
      </w:tr>
      <w:tr>
        <w:tc>
          <w:tcPr>
            <w:tcW w:type="dxa" w:w="3408"/>
            <w:vAlign w:val="top"/>
          </w:tcPr>
          <w:p>
            <w:r>
              <w:t>Broadcast Tower</w:t>
            </w:r>
          </w:p>
        </w:tc>
        <w:tc>
          <w:tcPr>
            <w:tcW w:type="dxa" w:w="3408"/>
            <w:vAlign w:val="top"/>
          </w:tcPr>
          <w:p>
            <w:r>
              <w:t>Final rough-draft objective.</w:t>
            </w:r>
          </w:p>
        </w:tc>
        <w:tc>
          <w:tcPr>
            <w:tcW w:type="dxa" w:w="3408"/>
            <w:vAlign w:val="top"/>
          </w:tcPr>
          <w:p>
            <w:r>
              <w:t>Console, antenna, finale interaction, storm escalation.</w:t>
            </w:r>
          </w:p>
        </w:tc>
      </w:tr>
    </w:tbl>
    <w:p/>
    <w:p>
      <w:pPr>
        <w:pStyle w:val="Heading1"/>
      </w:pPr>
      <w:r>
        <w:t>11. Prototype Milestones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5F"/>
            <w:vAlign w:val="center"/>
          </w:tcPr>
          <w:p>
            <w:r/>
            <w:r>
              <w:rPr>
                <w:b/>
                <w:color w:val="FFFFFF"/>
              </w:rPr>
              <w:t>Milestone</w:t>
            </w:r>
          </w:p>
        </w:tc>
        <w:tc>
          <w:tcPr>
            <w:tcW w:type="dxa" w:w="3408"/>
            <w:shd w:fill="1F4E5F"/>
            <w:vAlign w:val="center"/>
          </w:tcPr>
          <w:p>
            <w:r/>
            <w:r>
              <w:rPr>
                <w:b/>
                <w:color w:val="FFFFFF"/>
              </w:rPr>
              <w:t>Build Target</w:t>
            </w:r>
          </w:p>
        </w:tc>
        <w:tc>
          <w:tcPr>
            <w:tcW w:type="dxa" w:w="3408"/>
            <w:shd w:fill="1F4E5F"/>
            <w:vAlign w:val="center"/>
          </w:tcPr>
          <w:p>
            <w:r/>
            <w:r>
              <w:rPr>
                <w:b/>
                <w:color w:val="FFFFFF"/>
              </w:rPr>
              <w:t>Success Criteria</w:t>
            </w:r>
          </w:p>
        </w:tc>
      </w:tr>
      <w:tr>
        <w:tc>
          <w:tcPr>
            <w:tcW w:type="dxa" w:w="3408"/>
            <w:vAlign w:val="top"/>
          </w:tcPr>
          <w:p>
            <w:r>
              <w:t>M1: Stable first-person base</w:t>
            </w:r>
          </w:p>
        </w:tc>
        <w:tc>
          <w:tcPr>
            <w:tcW w:type="dxa" w:w="3408"/>
            <w:vAlign w:val="top"/>
          </w:tcPr>
          <w:p>
            <w:r>
              <w:t>Movement, mouse look, rain scene loads.</w:t>
            </w:r>
          </w:p>
        </w:tc>
        <w:tc>
          <w:tcPr>
            <w:tcW w:type="dxa" w:w="3408"/>
            <w:vAlign w:val="top"/>
          </w:tcPr>
          <w:p>
            <w:r>
              <w:t>Player can move/look smoothly; no missing script errors.</w:t>
            </w:r>
          </w:p>
        </w:tc>
      </w:tr>
      <w:tr>
        <w:tc>
          <w:tcPr>
            <w:tcW w:type="dxa" w:w="3408"/>
            <w:vAlign w:val="top"/>
          </w:tcPr>
          <w:p>
            <w:r>
              <w:t>M2: Sound tracker</w:t>
            </w:r>
          </w:p>
        </w:tc>
        <w:tc>
          <w:tcPr>
            <w:tcW w:type="dxa" w:w="3408"/>
            <w:vAlign w:val="top"/>
          </w:tcPr>
          <w:p>
            <w:r>
              <w:t>Track sprinting, stillness, interact/knock, bell ring.</w:t>
            </w:r>
          </w:p>
        </w:tc>
        <w:tc>
          <w:tcPr>
            <w:tcW w:type="dxa" w:w="3408"/>
            <w:vAlign w:val="top"/>
          </w:tcPr>
          <w:p>
            <w:r>
              <w:t>Debug HUD shows recent sound events.</w:t>
            </w:r>
          </w:p>
        </w:tc>
      </w:tr>
      <w:tr>
        <w:tc>
          <w:tcPr>
            <w:tcW w:type="dxa" w:w="3408"/>
            <w:vAlign w:val="top"/>
          </w:tcPr>
          <w:p>
            <w:r>
              <w:t>M3: Rain imitation</w:t>
            </w:r>
          </w:p>
        </w:tc>
        <w:tc>
          <w:tcPr>
            <w:tcW w:type="dxa" w:w="3408"/>
            <w:vAlign w:val="top"/>
          </w:tcPr>
          <w:p>
            <w:r>
              <w:t>Rain repeats player’s last pattern as 3D sound/text cue.</w:t>
            </w:r>
          </w:p>
        </w:tc>
        <w:tc>
          <w:tcPr>
            <w:tcW w:type="dxa" w:w="3408"/>
            <w:vAlign w:val="top"/>
          </w:tcPr>
          <w:p>
            <w:r>
              <w:t>Player hears/receives feedback that rain copied them.</w:t>
            </w:r>
          </w:p>
        </w:tc>
      </w:tr>
      <w:tr>
        <w:tc>
          <w:tcPr>
            <w:tcW w:type="dxa" w:w="3408"/>
            <w:vAlign w:val="top"/>
          </w:tcPr>
          <w:p>
            <w:r>
              <w:t>M4: First enemy reaction</w:t>
            </w:r>
          </w:p>
        </w:tc>
        <w:tc>
          <w:tcPr>
            <w:tcW w:type="dxa" w:w="3408"/>
            <w:vAlign w:val="top"/>
          </w:tcPr>
          <w:p>
            <w:r>
              <w:t>Rain Hunter or Penance Carrier reacts to repeated sounds.</w:t>
            </w:r>
          </w:p>
        </w:tc>
        <w:tc>
          <w:tcPr>
            <w:tcW w:type="dxa" w:w="3408"/>
            <w:vAlign w:val="top"/>
          </w:tcPr>
          <w:p>
            <w:r>
              <w:t>Repeated sprinting or knocking escalates enemy presence.</w:t>
            </w:r>
          </w:p>
        </w:tc>
      </w:tr>
      <w:tr>
        <w:tc>
          <w:tcPr>
            <w:tcW w:type="dxa" w:w="3408"/>
            <w:vAlign w:val="top"/>
          </w:tcPr>
          <w:p>
            <w:r>
              <w:t>M5: Ritual zone</w:t>
            </w:r>
          </w:p>
        </w:tc>
        <w:tc>
          <w:tcPr>
            <w:tcW w:type="dxa" w:w="3408"/>
            <w:vAlign w:val="top"/>
          </w:tcPr>
          <w:p>
            <w:r>
              <w:t>Church bell rule and Bell Saint warning.</w:t>
            </w:r>
          </w:p>
        </w:tc>
        <w:tc>
          <w:tcPr>
            <w:tcW w:type="dxa" w:w="3408"/>
            <w:vAlign w:val="top"/>
          </w:tcPr>
          <w:p>
            <w:r>
              <w:t>One bell pattern teaches hide/wait behavior.</w:t>
            </w:r>
          </w:p>
        </w:tc>
      </w:tr>
      <w:tr>
        <w:tc>
          <w:tcPr>
            <w:tcW w:type="dxa" w:w="3408"/>
            <w:vAlign w:val="top"/>
          </w:tcPr>
          <w:p>
            <w:r>
              <w:t>M6: Penance Carrier reveal</w:t>
            </w:r>
          </w:p>
        </w:tc>
        <w:tc>
          <w:tcPr>
            <w:tcW w:type="dxa" w:w="3408"/>
            <w:vAlign w:val="top"/>
          </w:tcPr>
          <w:p>
            <w:r>
              <w:t>Carrier shrine replays player pattern.</w:t>
            </w:r>
          </w:p>
        </w:tc>
        <w:tc>
          <w:tcPr>
            <w:tcW w:type="dxa" w:w="3408"/>
            <w:vAlign w:val="top"/>
          </w:tcPr>
          <w:p>
            <w:r>
              <w:t>Player recognizes their own sound coming from the Carrier.</w:t>
            </w:r>
          </w:p>
        </w:tc>
      </w:tr>
      <w:tr>
        <w:tc>
          <w:tcPr>
            <w:tcW w:type="dxa" w:w="3408"/>
            <w:vAlign w:val="top"/>
          </w:tcPr>
          <w:p>
            <w:r>
              <w:t>M7: Vertical slice</w:t>
            </w:r>
          </w:p>
        </w:tc>
        <w:tc>
          <w:tcPr>
            <w:tcW w:type="dxa" w:w="3408"/>
            <w:vAlign w:val="top"/>
          </w:tcPr>
          <w:p>
            <w:r>
              <w:t>Town entrance + church + tower ending.</w:t>
            </w:r>
          </w:p>
        </w:tc>
        <w:tc>
          <w:tcPr>
            <w:tcW w:type="dxa" w:w="3408"/>
            <w:vAlign w:val="top"/>
          </w:tcPr>
          <w:p>
            <w:r>
              <w:t>15-minute playable rough slice with story tone.</w:t>
            </w:r>
          </w:p>
        </w:tc>
      </w:tr>
    </w:tbl>
    <w:p/>
    <w:p>
      <w:pPr>
        <w:pStyle w:val="Heading1"/>
      </w:pPr>
      <w:r>
        <w:t>12. Script Architecture Details</w:t>
      </w:r>
    </w:p>
    <w:p>
      <w:pPr>
        <w:pStyle w:val="Heading2"/>
      </w:pPr>
      <w:r>
        <w:t>12.1 SoundEvent data shape</w:t>
      </w:r>
    </w:p>
    <w:p>
      <w:r>
        <w:t>Use dictionaries/resources first. Later, convert to typed Resource classes if needed.</w:t>
      </w:r>
    </w:p>
    <w:tbl>
      <w:tblPr>
        <w:tblW w:type="auto" w:w="0"/>
        <w:jc w:val="center"/>
        <w:tblLook w:firstColumn="1" w:firstRow="1" w:lastColumn="0" w:lastRow="0" w:noHBand="0" w:noVBand="1" w:val="04A0"/>
      </w:tblPr>
      <w:tblGrid>
        <w:gridCol w:w="10224"/>
      </w:tblGrid>
      <w:tr>
        <w:tc>
          <w:tcPr>
            <w:tcW w:type="dxa" w:w="10224"/>
            <w:shd w:fill="F2F2F2"/>
          </w:tcPr>
          <w:p>
            <w:r>
              <w:rPr>
                <w:b/>
                <w:sz w:val="22"/>
              </w:rPr>
              <w:t>Example event dictionary</w:t>
            </w:r>
            <w:r>
              <w:br/>
              <w:t>{ "type": "sprint_step", "time": 123.4, "position": Vector3(...), "intensity": 0.8, "source": "player", "act": 1 }</w:t>
            </w:r>
          </w:p>
        </w:tc>
      </w:tr>
    </w:tbl>
    <w:p/>
    <w:p>
      <w:pPr>
        <w:pStyle w:val="Heading2"/>
      </w:pPr>
      <w:r>
        <w:t>12.2 Rain imitation decision rules</w:t>
      </w:r>
    </w:p>
    <w:p>
      <w:pPr>
        <w:pStyle w:val="ListBullet"/>
      </w:pPr>
      <w:r>
        <w:t>If one behavior repeats too often, rain imitates that behavior first.</w:t>
      </w:r>
    </w:p>
    <w:p>
      <w:pPr>
        <w:pStyle w:val="ListBullet"/>
      </w:pPr>
      <w:r>
        <w:t>If the player alternates behaviors, rain imitates the transition rhythm.</w:t>
      </w:r>
    </w:p>
    <w:p>
      <w:pPr>
        <w:pStyle w:val="ListBullet"/>
      </w:pPr>
      <w:r>
        <w:t>If the player stays silent too long, the Crooked Scarecrow system becomes eligible.</w:t>
      </w:r>
    </w:p>
    <w:p>
      <w:pPr>
        <w:pStyle w:val="ListBullet"/>
      </w:pPr>
      <w:r>
        <w:t>If the player repeatedly follows distress cues, Lantern Bride becomes eligible.</w:t>
      </w:r>
    </w:p>
    <w:p>
      <w:pPr>
        <w:pStyle w:val="ListBullet"/>
      </w:pPr>
      <w:r>
        <w:t>If multiple event types become frequent, Penance Carrier stores them for shrine playback.</w:t>
      </w:r>
    </w:p>
    <w:p>
      <w:pPr>
        <w:pStyle w:val="Heading2"/>
      </w:pPr>
      <w:r>
        <w:t>12.3 Debug HUD requirements</w:t>
      </w:r>
    </w:p>
    <w:p>
      <w:pPr>
        <w:pStyle w:val="ListBullet"/>
      </w:pPr>
      <w:r>
        <w:t>Show current act.</w:t>
      </w:r>
    </w:p>
    <w:p>
      <w:pPr>
        <w:pStyle w:val="ListBullet"/>
      </w:pPr>
      <w:r>
        <w:t>Show last five sound events.</w:t>
      </w:r>
    </w:p>
    <w:p>
      <w:pPr>
        <w:pStyle w:val="ListBullet"/>
      </w:pPr>
      <w:r>
        <w:t>Show rain memory intensity.</w:t>
      </w:r>
    </w:p>
    <w:p>
      <w:pPr>
        <w:pStyle w:val="ListBullet"/>
      </w:pPr>
      <w:r>
        <w:t>Show current ritual rule.</w:t>
      </w:r>
    </w:p>
    <w:p>
      <w:pPr>
        <w:pStyle w:val="ListBullet"/>
      </w:pPr>
      <w:r>
        <w:t>Show active enemy pattern.</w:t>
      </w:r>
    </w:p>
    <w:p>
      <w:pPr>
        <w:pStyle w:val="ListBullet"/>
      </w:pPr>
      <w:r>
        <w:t>Allow this HUD to be disabled for cinematic playtests.</w:t>
      </w:r>
    </w:p>
    <w:p>
      <w:pPr>
        <w:pStyle w:val="Heading1"/>
      </w:pPr>
      <w:r>
        <w:t>13. Lore Delivery Plan</w:t>
      </w:r>
    </w:p>
    <w:p>
      <w:r>
        <w:t>Lore should be discovered through rituals, sound, and short environmental text. Avoid lore dumps.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5F"/>
            <w:vAlign w:val="center"/>
          </w:tcPr>
          <w:p>
            <w:r/>
            <w:r>
              <w:rPr>
                <w:b/>
                <w:color w:val="FFFFFF"/>
              </w:rPr>
              <w:t>Lore Type</w:t>
            </w:r>
          </w:p>
        </w:tc>
        <w:tc>
          <w:tcPr>
            <w:tcW w:type="dxa" w:w="3408"/>
            <w:shd w:fill="1F4E5F"/>
            <w:vAlign w:val="center"/>
          </w:tcPr>
          <w:p>
            <w:r/>
            <w:r>
              <w:rPr>
                <w:b/>
                <w:color w:val="FFFFFF"/>
              </w:rPr>
              <w:t>Delivery Method</w:t>
            </w:r>
          </w:p>
        </w:tc>
        <w:tc>
          <w:tcPr>
            <w:tcW w:type="dxa" w:w="3408"/>
            <w:shd w:fill="1F4E5F"/>
            <w:vAlign w:val="center"/>
          </w:tcPr>
          <w:p>
            <w:r/>
            <w:r>
              <w:rPr>
                <w:b/>
                <w:color w:val="FFFFFF"/>
              </w:rPr>
              <w:t>Example</w:t>
            </w:r>
          </w:p>
        </w:tc>
      </w:tr>
      <w:tr>
        <w:tc>
          <w:tcPr>
            <w:tcW w:type="dxa" w:w="3408"/>
            <w:vAlign w:val="top"/>
          </w:tcPr>
          <w:p>
            <w:r>
              <w:t>Rules</w:t>
            </w:r>
          </w:p>
        </w:tc>
        <w:tc>
          <w:tcPr>
            <w:tcW w:type="dxa" w:w="3408"/>
            <w:vAlign w:val="top"/>
          </w:tcPr>
          <w:p>
            <w:r>
              <w:t>Signs, notes, NPC gestures, broadcast warnings.</w:t>
            </w:r>
          </w:p>
        </w:tc>
        <w:tc>
          <w:tcPr>
            <w:tcW w:type="dxa" w:w="3408"/>
            <w:vAlign w:val="top"/>
          </w:tcPr>
          <w:p>
            <w:r>
              <w:t>Never answer your name in the rain.</w:t>
            </w:r>
          </w:p>
        </w:tc>
      </w:tr>
      <w:tr>
        <w:tc>
          <w:tcPr>
            <w:tcW w:type="dxa" w:w="3408"/>
            <w:vAlign w:val="top"/>
          </w:tcPr>
          <w:p>
            <w:r>
              <w:t>Dead patterns</w:t>
            </w:r>
          </w:p>
        </w:tc>
        <w:tc>
          <w:tcPr>
            <w:tcW w:type="dxa" w:w="3408"/>
            <w:vAlign w:val="top"/>
          </w:tcPr>
          <w:p>
            <w:r>
              <w:t>Rain repeats specific human sounds.</w:t>
            </w:r>
          </w:p>
        </w:tc>
        <w:tc>
          <w:tcPr>
            <w:tcW w:type="dxa" w:w="3408"/>
            <w:vAlign w:val="top"/>
          </w:tcPr>
          <w:p>
            <w:r>
              <w:t>A child’s cry loops with no breathing between repetitions.</w:t>
            </w:r>
          </w:p>
        </w:tc>
      </w:tr>
      <w:tr>
        <w:tc>
          <w:tcPr>
            <w:tcW w:type="dxa" w:w="3408"/>
            <w:vAlign w:val="top"/>
          </w:tcPr>
          <w:p>
            <w:r>
              <w:t>Town history</w:t>
            </w:r>
          </w:p>
        </w:tc>
        <w:tc>
          <w:tcPr>
            <w:tcW w:type="dxa" w:w="3408"/>
            <w:vAlign w:val="top"/>
          </w:tcPr>
          <w:p>
            <w:r>
              <w:t>Church confessions, mill records, tower broadcast fragments.</w:t>
            </w:r>
          </w:p>
        </w:tc>
        <w:tc>
          <w:tcPr>
            <w:tcW w:type="dxa" w:w="3408"/>
            <w:vAlign w:val="top"/>
          </w:tcPr>
          <w:p>
            <w:r>
              <w:t>The bell was once protection before the rain learned it.</w:t>
            </w:r>
          </w:p>
        </w:tc>
      </w:tr>
      <w:tr>
        <w:tc>
          <w:tcPr>
            <w:tcW w:type="dxa" w:w="3408"/>
            <w:vAlign w:val="top"/>
          </w:tcPr>
          <w:p>
            <w:r>
              <w:t>Moral questions</w:t>
            </w:r>
          </w:p>
        </w:tc>
        <w:tc>
          <w:tcPr>
            <w:tcW w:type="dxa" w:w="3408"/>
            <w:vAlign w:val="top"/>
          </w:tcPr>
          <w:p>
            <w:r>
              <w:t>Enemy lines and ritual consequences.</w:t>
            </w:r>
          </w:p>
        </w:tc>
        <w:tc>
          <w:tcPr>
            <w:tcW w:type="dxa" w:w="3408"/>
            <w:vAlign w:val="top"/>
          </w:tcPr>
          <w:p>
            <w:r>
              <w:t>If repeating someone perfectly is not saving them, what is it?</w:t>
            </w:r>
          </w:p>
        </w:tc>
      </w:tr>
      <w:tr>
        <w:tc>
          <w:tcPr>
            <w:tcW w:type="dxa" w:w="3408"/>
            <w:vAlign w:val="top"/>
          </w:tcPr>
          <w:p>
            <w:r>
              <w:t>Player personalization</w:t>
            </w:r>
          </w:p>
        </w:tc>
        <w:tc>
          <w:tcPr>
            <w:tcW w:type="dxa" w:w="3408"/>
            <w:vAlign w:val="top"/>
          </w:tcPr>
          <w:p>
            <w:r>
              <w:t>Rain imitates player behavior.</w:t>
            </w:r>
          </w:p>
        </w:tc>
        <w:tc>
          <w:tcPr>
            <w:tcW w:type="dxa" w:w="3408"/>
            <w:vAlign w:val="top"/>
          </w:tcPr>
          <w:p>
            <w:r>
              <w:t>The Penance Carrier shrine plays the player’s own sprint rhythm.</w:t>
            </w:r>
          </w:p>
        </w:tc>
      </w:tr>
    </w:tbl>
    <w:p/>
    <w:p>
      <w:pPr>
        <w:pStyle w:val="Heading1"/>
      </w:pPr>
      <w:r>
        <w:t>14. Endings Implementation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5F"/>
            <w:vAlign w:val="center"/>
          </w:tcPr>
          <w:p>
            <w:r/>
            <w:r>
              <w:rPr>
                <w:b/>
                <w:color w:val="FFFFFF"/>
              </w:rPr>
              <w:t>Ending</w:t>
            </w:r>
          </w:p>
        </w:tc>
        <w:tc>
          <w:tcPr>
            <w:tcW w:type="dxa" w:w="2556"/>
            <w:shd w:fill="1F4E5F"/>
            <w:vAlign w:val="center"/>
          </w:tcPr>
          <w:p>
            <w:r/>
            <w:r>
              <w:rPr>
                <w:b/>
                <w:color w:val="FFFFFF"/>
              </w:rPr>
              <w:t>Player Action</w:t>
            </w:r>
          </w:p>
        </w:tc>
        <w:tc>
          <w:tcPr>
            <w:tcW w:type="dxa" w:w="2556"/>
            <w:shd w:fill="1F4E5F"/>
            <w:vAlign w:val="center"/>
          </w:tcPr>
          <w:p>
            <w:r/>
            <w:r>
              <w:rPr>
                <w:b/>
                <w:color w:val="FFFFFF"/>
              </w:rPr>
              <w:t>Result</w:t>
            </w:r>
          </w:p>
        </w:tc>
        <w:tc>
          <w:tcPr>
            <w:tcW w:type="dxa" w:w="2556"/>
            <w:shd w:fill="1F4E5F"/>
            <w:vAlign w:val="center"/>
          </w:tcPr>
          <w:p>
            <w:r/>
            <w:r>
              <w:rPr>
                <w:b/>
                <w:color w:val="FFFFFF"/>
              </w:rPr>
              <w:t>Implementation Complexity</w:t>
            </w:r>
          </w:p>
        </w:tc>
      </w:tr>
      <w:tr>
        <w:tc>
          <w:tcPr>
            <w:tcW w:type="dxa" w:w="2556"/>
            <w:vAlign w:val="top"/>
          </w:tcPr>
          <w:p>
            <w:r>
              <w:t>Silence Ending</w:t>
            </w:r>
          </w:p>
        </w:tc>
        <w:tc>
          <w:tcPr>
            <w:tcW w:type="dxa" w:w="2556"/>
            <w:vAlign w:val="top"/>
          </w:tcPr>
          <w:p>
            <w:r>
              <w:t>Shut down the tower and cut the broadcast.</w:t>
            </w:r>
          </w:p>
        </w:tc>
        <w:tc>
          <w:tcPr>
            <w:tcW w:type="dxa" w:w="2556"/>
            <w:vAlign w:val="top"/>
          </w:tcPr>
          <w:p>
            <w:r>
              <w:t>Rain stops copying, but all dead patterns vanish.</w:t>
            </w:r>
          </w:p>
        </w:tc>
        <w:tc>
          <w:tcPr>
            <w:tcW w:type="dxa" w:w="2556"/>
            <w:vAlign w:val="top"/>
          </w:tcPr>
          <w:p>
            <w:r>
              <w:t>Medium</w:t>
            </w:r>
          </w:p>
        </w:tc>
      </w:tr>
      <w:tr>
        <w:tc>
          <w:tcPr>
            <w:tcW w:type="dxa" w:w="2556"/>
            <w:vAlign w:val="top"/>
          </w:tcPr>
          <w:p>
            <w:r>
              <w:t>Archive Ending</w:t>
            </w:r>
          </w:p>
        </w:tc>
        <w:tc>
          <w:tcPr>
            <w:tcW w:type="dxa" w:w="2556"/>
            <w:vAlign w:val="top"/>
          </w:tcPr>
          <w:p>
            <w:r>
              <w:t>Keep tower active and preserve the Carrier.</w:t>
            </w:r>
          </w:p>
        </w:tc>
        <w:tc>
          <w:tcPr>
            <w:tcW w:type="dxa" w:w="2556"/>
            <w:vAlign w:val="top"/>
          </w:tcPr>
          <w:p>
            <w:r>
              <w:t>Dead remain in rain; storm expands.</w:t>
            </w:r>
          </w:p>
        </w:tc>
        <w:tc>
          <w:tcPr>
            <w:tcW w:type="dxa" w:w="2556"/>
            <w:vAlign w:val="top"/>
          </w:tcPr>
          <w:p>
            <w:r>
              <w:t>Medium</w:t>
            </w:r>
          </w:p>
        </w:tc>
      </w:tr>
      <w:tr>
        <w:tc>
          <w:tcPr>
            <w:tcW w:type="dxa" w:w="2556"/>
            <w:vAlign w:val="top"/>
          </w:tcPr>
          <w:p>
            <w:r>
              <w:t>Release Ending</w:t>
            </w:r>
          </w:p>
        </w:tc>
        <w:tc>
          <w:tcPr>
            <w:tcW w:type="dxa" w:w="2556"/>
            <w:vAlign w:val="top"/>
          </w:tcPr>
          <w:p>
            <w:r>
              <w:t>Ring shrine bells in correct pattern to release stored sounds.</w:t>
            </w:r>
          </w:p>
        </w:tc>
        <w:tc>
          <w:tcPr>
            <w:tcW w:type="dxa" w:w="2556"/>
            <w:vAlign w:val="top"/>
          </w:tcPr>
          <w:p>
            <w:r>
              <w:t>Carrier collapses, rain becomes normal.</w:t>
            </w:r>
          </w:p>
        </w:tc>
        <w:tc>
          <w:tcPr>
            <w:tcW w:type="dxa" w:w="2556"/>
            <w:vAlign w:val="top"/>
          </w:tcPr>
          <w:p>
            <w:r>
              <w:t>High</w:t>
            </w:r>
          </w:p>
        </w:tc>
      </w:tr>
      <w:tr>
        <w:tc>
          <w:tcPr>
            <w:tcW w:type="dxa" w:w="2556"/>
            <w:vAlign w:val="top"/>
          </w:tcPr>
          <w:p>
            <w:r>
              <w:t>Name Ending</w:t>
            </w:r>
          </w:p>
        </w:tc>
        <w:tc>
          <w:tcPr>
            <w:tcW w:type="dxa" w:w="2556"/>
            <w:vAlign w:val="top"/>
          </w:tcPr>
          <w:p>
            <w:r>
              <w:t>Answer the rain when it says your name.</w:t>
            </w:r>
          </w:p>
        </w:tc>
        <w:tc>
          <w:tcPr>
            <w:tcW w:type="dxa" w:w="2556"/>
            <w:vAlign w:val="top"/>
          </w:tcPr>
          <w:p>
            <w:r>
              <w:t>Player becomes part of the warning pattern.</w:t>
            </w:r>
          </w:p>
        </w:tc>
        <w:tc>
          <w:tcPr>
            <w:tcW w:type="dxa" w:w="2556"/>
            <w:vAlign w:val="top"/>
          </w:tcPr>
          <w:p>
            <w:r>
              <w:t>Low/Medium</w:t>
            </w:r>
          </w:p>
        </w:tc>
      </w:tr>
      <w:tr>
        <w:tc>
          <w:tcPr>
            <w:tcW w:type="dxa" w:w="2556"/>
            <w:vAlign w:val="top"/>
          </w:tcPr>
          <w:p>
            <w:r>
              <w:t>Defiance Ending</w:t>
            </w:r>
          </w:p>
        </w:tc>
        <w:tc>
          <w:tcPr>
            <w:tcW w:type="dxa" w:w="2556"/>
            <w:vAlign w:val="top"/>
          </w:tcPr>
          <w:p>
            <w:r>
              <w:t>Broadcast your own name repeatedly.</w:t>
            </w:r>
          </w:p>
        </w:tc>
        <w:tc>
          <w:tcPr>
            <w:tcW w:type="dxa" w:w="2556"/>
            <w:vAlign w:val="top"/>
          </w:tcPr>
          <w:p>
            <w:r>
              <w:t>Player absorbs the storm’s focus.</w:t>
            </w:r>
          </w:p>
        </w:tc>
        <w:tc>
          <w:tcPr>
            <w:tcW w:type="dxa" w:w="2556"/>
            <w:vAlign w:val="top"/>
          </w:tcPr>
          <w:p>
            <w:r>
              <w:t>High</w:t>
            </w:r>
          </w:p>
        </w:tc>
      </w:tr>
    </w:tbl>
    <w:p/>
    <w:p>
      <w:pPr>
        <w:pStyle w:val="Heading1"/>
      </w:pPr>
      <w:r>
        <w:t>15. Audio Implementation Plan</w:t>
      </w:r>
    </w:p>
    <w:p>
      <w:r>
        <w:t>Audio is the heart of the game. Even rough placeholder sounds should be designed early.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5F"/>
            <w:vAlign w:val="center"/>
          </w:tcPr>
          <w:p>
            <w:r/>
            <w:r>
              <w:rPr>
                <w:b/>
                <w:color w:val="FFFFFF"/>
              </w:rPr>
              <w:t>Audio Category</w:t>
            </w:r>
          </w:p>
        </w:tc>
        <w:tc>
          <w:tcPr>
            <w:tcW w:type="dxa" w:w="3408"/>
            <w:shd w:fill="1F4E5F"/>
            <w:vAlign w:val="center"/>
          </w:tcPr>
          <w:p>
            <w:r/>
            <w:r>
              <w:rPr>
                <w:b/>
                <w:color w:val="FFFFFF"/>
              </w:rPr>
              <w:t>Examples</w:t>
            </w:r>
          </w:p>
        </w:tc>
        <w:tc>
          <w:tcPr>
            <w:tcW w:type="dxa" w:w="3408"/>
            <w:shd w:fill="1F4E5F"/>
            <w:vAlign w:val="center"/>
          </w:tcPr>
          <w:p>
            <w:r/>
            <w:r>
              <w:rPr>
                <w:b/>
                <w:color w:val="FFFFFF"/>
              </w:rPr>
              <w:t>Purpose</w:t>
            </w:r>
          </w:p>
        </w:tc>
      </w:tr>
      <w:tr>
        <w:tc>
          <w:tcPr>
            <w:tcW w:type="dxa" w:w="3408"/>
            <w:vAlign w:val="top"/>
          </w:tcPr>
          <w:p>
            <w:r>
              <w:t>Rain bed</w:t>
            </w:r>
          </w:p>
        </w:tc>
        <w:tc>
          <w:tcPr>
            <w:tcW w:type="dxa" w:w="3408"/>
            <w:vAlign w:val="top"/>
          </w:tcPr>
          <w:p>
            <w:r>
              <w:t>Light rain, heavy rain, metal roof rain, puddle rain.</w:t>
            </w:r>
          </w:p>
        </w:tc>
        <w:tc>
          <w:tcPr>
            <w:tcW w:type="dxa" w:w="3408"/>
            <w:vAlign w:val="top"/>
          </w:tcPr>
          <w:p>
            <w:r>
              <w:t>Constant mood and masking layer.</w:t>
            </w:r>
          </w:p>
        </w:tc>
      </w:tr>
      <w:tr>
        <w:tc>
          <w:tcPr>
            <w:tcW w:type="dxa" w:w="3408"/>
            <w:vAlign w:val="top"/>
          </w:tcPr>
          <w:p>
            <w:r>
              <w:t>Copied player sounds</w:t>
            </w:r>
          </w:p>
        </w:tc>
        <w:tc>
          <w:tcPr>
            <w:tcW w:type="dxa" w:w="3408"/>
            <w:vAlign w:val="top"/>
          </w:tcPr>
          <w:p>
            <w:r>
              <w:t>Footsteps, knocks, door creaks, sprint breathing.</w:t>
            </w:r>
          </w:p>
        </w:tc>
        <w:tc>
          <w:tcPr>
            <w:tcW w:type="dxa" w:w="3408"/>
            <w:vAlign w:val="top"/>
          </w:tcPr>
          <w:p>
            <w:r>
              <w:t>Make rain feel like it learns.</w:t>
            </w:r>
          </w:p>
        </w:tc>
      </w:tr>
      <w:tr>
        <w:tc>
          <w:tcPr>
            <w:tcW w:type="dxa" w:w="3408"/>
            <w:vAlign w:val="top"/>
          </w:tcPr>
          <w:p>
            <w:r>
              <w:t>Ritual sounds</w:t>
            </w:r>
          </w:p>
        </w:tc>
        <w:tc>
          <w:tcPr>
            <w:tcW w:type="dxa" w:w="3408"/>
            <w:vAlign w:val="top"/>
          </w:tcPr>
          <w:p>
            <w:r>
              <w:t>Bells, ropes, prayers, chimes, mechanical rhythm.</w:t>
            </w:r>
          </w:p>
        </w:tc>
        <w:tc>
          <w:tcPr>
            <w:tcW w:type="dxa" w:w="3408"/>
            <w:vAlign w:val="top"/>
          </w:tcPr>
          <w:p>
            <w:r>
              <w:t>Communicate rules.</w:t>
            </w:r>
          </w:p>
        </w:tc>
      </w:tr>
      <w:tr>
        <w:tc>
          <w:tcPr>
            <w:tcW w:type="dxa" w:w="3408"/>
            <w:vAlign w:val="top"/>
          </w:tcPr>
          <w:p>
            <w:r>
              <w:t>Enemy motifs</w:t>
            </w:r>
          </w:p>
        </w:tc>
        <w:tc>
          <w:tcPr>
            <w:tcW w:type="dxa" w:w="3408"/>
            <w:vAlign w:val="top"/>
          </w:tcPr>
          <w:p>
            <w:r>
              <w:t>Carrier shrine clatter, Bell Saint toll, Hunter breath, Bride hum, Club pipe drag, Scarecrow blade scrape.</w:t>
            </w:r>
          </w:p>
        </w:tc>
        <w:tc>
          <w:tcPr>
            <w:tcW w:type="dxa" w:w="3408"/>
            <w:vAlign w:val="top"/>
          </w:tcPr>
          <w:p>
            <w:r>
              <w:t>Identify threats without direct visibility.</w:t>
            </w:r>
          </w:p>
        </w:tc>
      </w:tr>
      <w:tr>
        <w:tc>
          <w:tcPr>
            <w:tcW w:type="dxa" w:w="3408"/>
            <w:vAlign w:val="top"/>
          </w:tcPr>
          <w:p>
            <w:r>
              <w:t>Broadcast fragments</w:t>
            </w:r>
          </w:p>
        </w:tc>
        <w:tc>
          <w:tcPr>
            <w:tcW w:type="dxa" w:w="3408"/>
            <w:vAlign w:val="top"/>
          </w:tcPr>
          <w:p>
            <w:r>
              <w:t>Warnings, broken names, emergency system loops.</w:t>
            </w:r>
          </w:p>
        </w:tc>
        <w:tc>
          <w:tcPr>
            <w:tcW w:type="dxa" w:w="3408"/>
            <w:vAlign w:val="top"/>
          </w:tcPr>
          <w:p>
            <w:r>
              <w:t>Story delivery.</w:t>
            </w:r>
          </w:p>
        </w:tc>
      </w:tr>
      <w:tr>
        <w:tc>
          <w:tcPr>
            <w:tcW w:type="dxa" w:w="3408"/>
            <w:vAlign w:val="top"/>
          </w:tcPr>
          <w:p>
            <w:r>
              <w:t>Silence events</w:t>
            </w:r>
          </w:p>
        </w:tc>
        <w:tc>
          <w:tcPr>
            <w:tcW w:type="dxa" w:w="3408"/>
            <w:vAlign w:val="top"/>
          </w:tcPr>
          <w:p>
            <w:r>
              <w:t>Sudden rain mute, low-frequency pressure.</w:t>
            </w:r>
          </w:p>
        </w:tc>
        <w:tc>
          <w:tcPr>
            <w:tcW w:type="dxa" w:w="3408"/>
            <w:vAlign w:val="top"/>
          </w:tcPr>
          <w:p>
            <w:r>
              <w:t>Make silence scary.</w:t>
            </w:r>
          </w:p>
        </w:tc>
      </w:tr>
    </w:tbl>
    <w:p/>
    <w:p>
      <w:pPr>
        <w:pStyle w:val="Heading1"/>
      </w:pPr>
      <w:r>
        <w:t>16. Visual Style / Art Direction</w:t>
      </w:r>
    </w:p>
    <w:p>
      <w:pPr>
        <w:pStyle w:val="ListBullet"/>
      </w:pPr>
      <w:r>
        <w:t>Rural storm town, not haunted mansion.</w:t>
      </w:r>
    </w:p>
    <w:p>
      <w:pPr>
        <w:pStyle w:val="ListBullet"/>
      </w:pPr>
      <w:r>
        <w:t>Rain as the primary visual and audio identity.</w:t>
      </w:r>
    </w:p>
    <w:p>
      <w:pPr>
        <w:pStyle w:val="ListBullet"/>
      </w:pPr>
      <w:r>
        <w:t>Ritual objects should be practical, weathered, and handmade: bells, cords, metal signs, soaked paper, ropes, broken radios, clocks.</w:t>
      </w:r>
    </w:p>
    <w:p>
      <w:pPr>
        <w:pStyle w:val="ListBullet"/>
      </w:pPr>
      <w:r>
        <w:t>Enemies should look like preserved behaviors, not random demons.</w:t>
      </w:r>
    </w:p>
    <w:p>
      <w:pPr>
        <w:pStyle w:val="ListBullet"/>
      </w:pPr>
      <w:r>
        <w:t>Penance Carrier should be the hero asset: shrine of sound objects, burdened posture, candle/wax/rust/wood texture contrast.</w:t>
      </w:r>
    </w:p>
    <w:p>
      <w:pPr>
        <w:pStyle w:val="ListBullet"/>
      </w:pPr>
      <w:r>
        <w:t>Use fog and darkness to hide placeholder quality during early prototypes.</w:t>
      </w:r>
    </w:p>
    <w:p>
      <w:pPr>
        <w:pStyle w:val="ListBullet"/>
      </w:pPr>
      <w:r>
        <w:t>Color palette: cold blue-gray rain, black wet surfaces, rusty brown metal, candle amber highlights.</w:t>
      </w:r>
    </w:p>
    <w:p>
      <w:pPr>
        <w:pStyle w:val="Heading1"/>
      </w:pPr>
      <w:r>
        <w:t>17. Immediate Next Tasks</w:t>
      </w:r>
    </w:p>
    <w:p>
      <w:pPr>
        <w:pStyle w:val="ListNumber"/>
      </w:pPr>
      <w:r>
        <w:t>Repair any missing scripts so the existing project runs without load errors.</w:t>
      </w:r>
    </w:p>
    <w:p>
      <w:pPr>
        <w:pStyle w:val="ListNumber"/>
      </w:pPr>
      <w:r>
        <w:t>Add the new rain-name prototype scene instead of deleting old scenes.</w:t>
      </w:r>
    </w:p>
    <w:p>
      <w:pPr>
        <w:pStyle w:val="ListNumber"/>
      </w:pPr>
      <w:r>
        <w:t>Implement stable first-person mouse look and debug HUD.</w:t>
      </w:r>
    </w:p>
    <w:p>
      <w:pPr>
        <w:pStyle w:val="ListNumber"/>
      </w:pPr>
      <w:r>
        <w:t>Implement SoundEventTracker with sprint, stillness, interact/knock, and bell ring events.</w:t>
      </w:r>
    </w:p>
    <w:p>
      <w:pPr>
        <w:pStyle w:val="ListNumber"/>
      </w:pPr>
      <w:r>
        <w:t>Implement RainMemoryController with text/debug imitation first, then audio.</w:t>
      </w:r>
    </w:p>
    <w:p>
      <w:pPr>
        <w:pStyle w:val="ListNumber"/>
      </w:pPr>
      <w:r>
        <w:t>Build rough town layout with road, diner, church, mill, field, and tower.</w:t>
      </w:r>
    </w:p>
    <w:p>
      <w:pPr>
        <w:pStyle w:val="ListNumber"/>
      </w:pPr>
      <w:r>
        <w:t>Add Penance Carrier placeholder and make it appear when pattern intensity increases.</w:t>
      </w:r>
    </w:p>
    <w:p>
      <w:pPr>
        <w:pStyle w:val="ListNumber"/>
      </w:pPr>
      <w:r>
        <w:t>Write the first 10-minute vertical slice: town entrance -&gt; first copied knock -&gt; church bell rule -&gt; broadcast tower tease.</w:t>
      </w:r>
    </w:p>
    <w:p>
      <w:pPr>
        <w:pStyle w:val="ListNumber"/>
      </w:pPr>
      <w:r>
        <w:t>Only after the prototype feels scary, start the high-detail model pass.</w:t>
      </w:r>
    </w:p>
    <w:p>
      <w:pPr>
        <w:pStyle w:val="Heading1"/>
      </w:pPr>
      <w:r>
        <w:t>18. GitHub / Repo Workflow</w:t>
      </w:r>
    </w:p>
    <w:p>
      <w:r>
        <w:t>Use branches so the new direction does not break the existing playable files.</w:t>
      </w:r>
    </w:p>
    <w:tbl>
      <w:tblPr>
        <w:tblStyle w:val="TableGrid"/>
        <w:tblW w:type="auto" w:w="0"/>
        <w:jc w:val="center"/>
        <w:tblLook w:firstColumn="1" w:firstRow="1" w:lastColumn="0" w:lastRow="0" w:noHBand="0" w:noVBand="1" w:val="04A0"/>
      </w:tblPr>
      <w:tblGrid>
        <w:gridCol w:w="5112"/>
        <w:gridCol w:w="5112"/>
      </w:tblGrid>
      <w:tr>
        <w:tc>
          <w:tcPr>
            <w:tcW w:type="dxa" w:w="5112"/>
            <w:shd w:fill="1F4E5F"/>
            <w:vAlign w:val="center"/>
          </w:tcPr>
          <w:p>
            <w:r/>
            <w:r>
              <w:rPr>
                <w:b/>
                <w:color w:val="FFFFFF"/>
              </w:rPr>
              <w:t>Step</w:t>
            </w:r>
          </w:p>
        </w:tc>
        <w:tc>
          <w:tcPr>
            <w:tcW w:type="dxa" w:w="5112"/>
            <w:shd w:fill="1F4E5F"/>
            <w:vAlign w:val="center"/>
          </w:tcPr>
          <w:p>
            <w:r/>
            <w:r>
              <w:rPr>
                <w:b/>
                <w:color w:val="FFFFFF"/>
              </w:rPr>
              <w:t>Command / Action</w:t>
            </w:r>
          </w:p>
        </w:tc>
      </w:tr>
      <w:tr>
        <w:tc>
          <w:tcPr>
            <w:tcW w:type="dxa" w:w="5112"/>
            <w:vAlign w:val="top"/>
          </w:tcPr>
          <w:p>
            <w:r>
              <w:t>Create branch</w:t>
            </w:r>
          </w:p>
        </w:tc>
        <w:tc>
          <w:tcPr>
            <w:tcW w:type="dxa" w:w="5112"/>
            <w:vAlign w:val="top"/>
          </w:tcPr>
          <w:p>
            <w:r>
              <w:t>git checkout -b rain-name-prototype</w:t>
            </w:r>
          </w:p>
        </w:tc>
      </w:tr>
      <w:tr>
        <w:tc>
          <w:tcPr>
            <w:tcW w:type="dxa" w:w="5112"/>
            <w:vAlign w:val="top"/>
          </w:tcPr>
          <w:p>
            <w:r>
              <w:t>Add rough draft files</w:t>
            </w:r>
          </w:p>
        </w:tc>
        <w:tc>
          <w:tcPr>
            <w:tcW w:type="dxa" w:w="5112"/>
            <w:vAlign w:val="top"/>
          </w:tcPr>
          <w:p>
            <w:r>
              <w:t>Copy new scenes/scripts/docs into dont-look-home/</w:t>
            </w:r>
          </w:p>
        </w:tc>
      </w:tr>
      <w:tr>
        <w:tc>
          <w:tcPr>
            <w:tcW w:type="dxa" w:w="5112"/>
            <w:vAlign w:val="top"/>
          </w:tcPr>
          <w:p>
            <w:r>
              <w:t>Test locally</w:t>
            </w:r>
          </w:p>
        </w:tc>
        <w:tc>
          <w:tcPr>
            <w:tcW w:type="dxa" w:w="5112"/>
            <w:vAlign w:val="top"/>
          </w:tcPr>
          <w:p>
            <w:r>
              <w:t>Open Godot -&gt; run res://scenes/main/rain_name_prototype.tscn</w:t>
            </w:r>
          </w:p>
        </w:tc>
      </w:tr>
      <w:tr>
        <w:tc>
          <w:tcPr>
            <w:tcW w:type="dxa" w:w="5112"/>
            <w:vAlign w:val="top"/>
          </w:tcPr>
          <w:p>
            <w:r>
              <w:t>Commit</w:t>
            </w:r>
          </w:p>
        </w:tc>
        <w:tc>
          <w:tcPr>
            <w:tcW w:type="dxa" w:w="5112"/>
            <w:vAlign w:val="top"/>
          </w:tcPr>
          <w:p>
            <w:r>
              <w:t>git add dont-look-home &amp;&amp; git commit -m "Add rain-name horror prototype plan and systems"</w:t>
            </w:r>
          </w:p>
        </w:tc>
      </w:tr>
      <w:tr>
        <w:tc>
          <w:tcPr>
            <w:tcW w:type="dxa" w:w="5112"/>
            <w:vAlign w:val="top"/>
          </w:tcPr>
          <w:p>
            <w:r>
              <w:t>Push</w:t>
            </w:r>
          </w:p>
        </w:tc>
        <w:tc>
          <w:tcPr>
            <w:tcW w:type="dxa" w:w="5112"/>
            <w:vAlign w:val="top"/>
          </w:tcPr>
          <w:p>
            <w:r>
              <w:t>git push origin rain-name-prototype</w:t>
            </w:r>
          </w:p>
        </w:tc>
      </w:tr>
      <w:tr>
        <w:tc>
          <w:tcPr>
            <w:tcW w:type="dxa" w:w="5112"/>
            <w:vAlign w:val="top"/>
          </w:tcPr>
          <w:p>
            <w:r>
              <w:t>Merge later</w:t>
            </w:r>
          </w:p>
        </w:tc>
        <w:tc>
          <w:tcPr>
            <w:tcW w:type="dxa" w:w="5112"/>
            <w:vAlign w:val="top"/>
          </w:tcPr>
          <w:p>
            <w:r>
              <w:t>Only merge to main after Godot opens without missing scripts.</w:t>
            </w:r>
          </w:p>
        </w:tc>
      </w:tr>
    </w:tbl>
    <w:p/>
    <w:p>
      <w:pPr>
        <w:pStyle w:val="Heading1"/>
      </w:pPr>
      <w:r>
        <w:t>19. Plain-English Build Summary</w:t>
      </w:r>
    </w:p>
    <w:p>
      <w:r>
        <w:t>The next version should be a playable rough draft where the player enters Greyhollow, hears an emergency warning, knocks once, and later hears the rain knock back in the same rhythm. That single moment is the thesis of the whole game. Everything else should grow from that: bell rules, mill rhythm, emotional lures, silence danger, and the Penance Carrier collecting the player’s repeated sounds.</w:t>
      </w:r>
    </w:p>
    <w:tbl>
      <w:tblPr>
        <w:tblW w:type="auto" w:w="0"/>
        <w:jc w:val="center"/>
        <w:tblLook w:firstColumn="1" w:firstRow="1" w:lastColumn="0" w:lastRow="0" w:noHBand="0" w:noVBand="1" w:val="04A0"/>
      </w:tblPr>
      <w:tblGrid>
        <w:gridCol w:w="10224"/>
      </w:tblGrid>
      <w:tr>
        <w:tc>
          <w:tcPr>
            <w:tcW w:type="dxa" w:w="10224"/>
            <w:shd w:fill="FCE4D6"/>
          </w:tcPr>
          <w:p>
            <w:r>
              <w:rPr>
                <w:b/>
                <w:sz w:val="22"/>
              </w:rPr>
              <w:t>Design Rule</w:t>
            </w:r>
            <w:r>
              <w:br/>
              <w:t>Do not add more content until the first copied-sound moment feels scary. If the rain copying the player is not unsettling, adding more enemies will not fix the game.</w:t>
            </w:r>
          </w:p>
        </w:tc>
      </w:tr>
    </w:tbl>
    <w:p/>
    <w:p>
      <w:pPr>
        <w:pStyle w:val="Heading1"/>
      </w:pPr>
      <w:r>
        <w:t>20. Appendix: File Checklist</w:t>
      </w:r>
    </w:p>
    <w:p>
      <w:r>
        <w:t>☐ docs/NEW_ROUGH_DRAFT_README.md</w:t>
      </w:r>
    </w:p>
    <w:p>
      <w:r>
        <w:t>☐ docs/STORY_ROUGH_DRAFT.md</w:t>
      </w:r>
    </w:p>
    <w:p>
      <w:r>
        <w:t>☐ docs/IMPLEMENTATION_PLAN.md</w:t>
      </w:r>
    </w:p>
    <w:p>
      <w:r>
        <w:t>☐ scenes/main/rain_name_prototype.tscn</w:t>
      </w:r>
    </w:p>
    <w:p>
      <w:r>
        <w:t>☐ scripts/systems/sound_event_tracker.gd</w:t>
      </w:r>
    </w:p>
    <w:p>
      <w:r>
        <w:t>☐ scripts/systems/rain_memory_controller.gd</w:t>
      </w:r>
    </w:p>
    <w:p>
      <w:r>
        <w:t>☐ scripts/systems/ritual_director.gd</w:t>
      </w:r>
    </w:p>
    <w:p>
      <w:r>
        <w:t>☐ scripts/systems/storm_town_builder.gd</w:t>
      </w:r>
    </w:p>
    <w:p>
      <w:r>
        <w:t>☐ scenes/enemies/penance_carrier.tscn</w:t>
      </w:r>
    </w:p>
    <w:p>
      <w:r>
        <w:t>☐ scenes/enemies/bell_saint.tscn</w:t>
      </w:r>
    </w:p>
    <w:p>
      <w:r>
        <w:t>☐ scenes/enemies/rain_hunter.tscn</w:t>
      </w:r>
    </w:p>
    <w:p>
      <w:r>
        <w:t>☐ scenes/enemies/lantern_bride.tscn</w:t>
      </w:r>
    </w:p>
    <w:p>
      <w:r>
        <w:t>☐ scenes/enemies/club_man.tscn</w:t>
      </w:r>
    </w:p>
    <w:p>
      <w:r>
        <w:t>☐ scenes/enemies/crooked_scarecrow.tscn</w:t>
      </w:r>
    </w:p>
    <w:p>
      <w:r>
        <w:t>☐ scripts/enemies/penance_carrier_controller.gd</w:t>
      </w:r>
    </w:p>
    <w:p>
      <w:r>
        <w:t>☐ scripts/enemies/rain_hunter_controller.gd</w:t>
      </w:r>
    </w:p>
    <w:p>
      <w:r>
        <w:t>☐ scripts/ui/debug_ritual_hud.gd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THEY TAUGHT THE RAIN YOUR NAME — Implementation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